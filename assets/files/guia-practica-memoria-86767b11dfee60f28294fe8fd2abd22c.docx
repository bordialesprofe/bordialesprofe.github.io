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D3FE4" w14:textId="397663FB" w:rsidR="00B14191" w:rsidRDefault="00B14191">
      <w:pPr>
        <w:jc w:val="center"/>
      </w:pPr>
    </w:p>
    <w:p w14:paraId="614209C0" w14:textId="3B0CEEE0" w:rsidR="00E535E0" w:rsidRDefault="00E535E0"/>
    <w:p w14:paraId="4198E0C6" w14:textId="5ACB801C" w:rsidR="00B14191" w:rsidRDefault="0011691C" w:rsidP="00E535E0">
      <w:pPr>
        <w:jc w:val="center"/>
      </w:pPr>
      <w:r>
        <w:rPr>
          <w:noProof/>
        </w:rPr>
        <w:drawing>
          <wp:inline distT="0" distB="0" distL="0" distR="0" wp14:anchorId="3D8484BC" wp14:editId="1AC1AA1A">
            <wp:extent cx="4165994" cy="1337480"/>
            <wp:effectExtent l="0" t="0" r="635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78586" cy="1341523"/>
                    </a:xfrm>
                    <a:prstGeom prst="rect">
                      <a:avLst/>
                    </a:prstGeom>
                    <a:noFill/>
                    <a:ln>
                      <a:noFill/>
                    </a:ln>
                  </pic:spPr>
                </pic:pic>
              </a:graphicData>
            </a:graphic>
          </wp:inline>
        </w:drawing>
      </w:r>
    </w:p>
    <w:p w14:paraId="4832A332" w14:textId="76FBDE27" w:rsidR="00B14191" w:rsidRDefault="00000000" w:rsidP="00E535E0">
      <w:pPr>
        <w:jc w:val="center"/>
      </w:pPr>
      <w:r>
        <w:rPr>
          <w:b/>
          <w:sz w:val="56"/>
        </w:rPr>
        <w:t>MEMORIA FINAL DEL PROYECTO</w:t>
      </w:r>
    </w:p>
    <w:p w14:paraId="59AB8749" w14:textId="77777777" w:rsidR="00B14191" w:rsidRDefault="00000000">
      <w:pPr>
        <w:jc w:val="center"/>
      </w:pPr>
      <w:r>
        <w:rPr>
          <w:sz w:val="36"/>
        </w:rPr>
        <w:t>Título del proyecto</w:t>
      </w:r>
    </w:p>
    <w:p w14:paraId="2471D85C" w14:textId="77777777" w:rsidR="00B14191" w:rsidRDefault="00B14191"/>
    <w:p w14:paraId="3E85F6EC" w14:textId="77777777" w:rsidR="00B14191" w:rsidRDefault="00000000" w:rsidP="00E535E0">
      <w:pPr>
        <w:spacing w:before="1320"/>
        <w:ind w:left="1559"/>
      </w:pPr>
      <w:r>
        <w:rPr>
          <w:b/>
        </w:rPr>
        <w:t xml:space="preserve">Alumno/a: </w:t>
      </w:r>
      <w:r>
        <w:t>____________________________</w:t>
      </w:r>
    </w:p>
    <w:p w14:paraId="345E89BC" w14:textId="77777777" w:rsidR="00B14191" w:rsidRDefault="00000000" w:rsidP="00E535E0">
      <w:pPr>
        <w:ind w:left="1560"/>
      </w:pPr>
      <w:r>
        <w:rPr>
          <w:b/>
        </w:rPr>
        <w:t xml:space="preserve">Curso / Módulo: </w:t>
      </w:r>
      <w:r>
        <w:t>____________________________</w:t>
      </w:r>
    </w:p>
    <w:p w14:paraId="30BD2991" w14:textId="77777777" w:rsidR="00B14191" w:rsidRDefault="00000000" w:rsidP="00E535E0">
      <w:pPr>
        <w:ind w:left="1560"/>
      </w:pPr>
      <w:r>
        <w:rPr>
          <w:b/>
        </w:rPr>
        <w:t xml:space="preserve">Fecha: </w:t>
      </w:r>
      <w:r>
        <w:t>____________________________</w:t>
      </w:r>
    </w:p>
    <w:p w14:paraId="63F07F6F" w14:textId="77777777" w:rsidR="00B14191" w:rsidRDefault="00000000" w:rsidP="00E535E0">
      <w:pPr>
        <w:ind w:left="1560"/>
      </w:pPr>
      <w:r>
        <w:rPr>
          <w:b/>
        </w:rPr>
        <w:t xml:space="preserve">URL del proyecto: </w:t>
      </w:r>
      <w:r>
        <w:t>____________________________</w:t>
      </w:r>
    </w:p>
    <w:p w14:paraId="1C55A469" w14:textId="14F819FE" w:rsidR="00B14191" w:rsidRDefault="00000000">
      <w:r>
        <w:br w:type="page"/>
      </w:r>
    </w:p>
    <w:p w14:paraId="1C9116E1" w14:textId="77777777" w:rsidR="00B14191" w:rsidRDefault="00000000" w:rsidP="00E535E0">
      <w:pPr>
        <w:pStyle w:val="Ttulo1"/>
      </w:pPr>
      <w:r>
        <w:lastRenderedPageBreak/>
        <w:t>Índice</w:t>
      </w:r>
    </w:p>
    <w:p w14:paraId="05277B33" w14:textId="77777777" w:rsidR="00B14191" w:rsidRDefault="00000000">
      <w:r>
        <w:t>En Word: Referencias → Tabla de contenido automática.</w:t>
      </w:r>
    </w:p>
    <w:p w14:paraId="56AE159D" w14:textId="77777777" w:rsidR="00B14191" w:rsidRDefault="00000000">
      <w:r>
        <w:br w:type="page"/>
      </w:r>
    </w:p>
    <w:p w14:paraId="6F8009D0" w14:textId="77777777" w:rsidR="00B14191" w:rsidRPr="00E535E0" w:rsidRDefault="00000000" w:rsidP="00E535E0">
      <w:pPr>
        <w:pStyle w:val="Ttulo1"/>
      </w:pPr>
      <w:r w:rsidRPr="00E535E0">
        <w:lastRenderedPageBreak/>
        <w:t>1. Resumen</w:t>
      </w:r>
    </w:p>
    <w:p w14:paraId="39369329" w14:textId="77777777" w:rsidR="00EF71EC" w:rsidRPr="00EF71EC" w:rsidRDefault="00EF71EC" w:rsidP="00EF71EC">
      <w:pPr>
        <w:rPr>
          <w:lang w:val="es-ES"/>
        </w:rPr>
      </w:pPr>
      <w:r w:rsidRPr="00EF71EC">
        <w:rPr>
          <w:lang w:val="es-ES"/>
        </w:rPr>
        <w:t>El resumen presenta de forma breve el contenido de la memoria y permite entender rápidamente qué proyecto se ha desarrollado.</w:t>
      </w:r>
    </w:p>
    <w:p w14:paraId="7DB864C2" w14:textId="470B7F38" w:rsidR="00EF71EC" w:rsidRPr="00EF71EC" w:rsidRDefault="00EF71EC" w:rsidP="00EF71EC">
      <w:pPr>
        <w:rPr>
          <w:lang w:val="es-ES"/>
        </w:rPr>
      </w:pPr>
      <w:r>
        <w:rPr>
          <mc:AlternateContent>
            <mc:Choice Requires="w16se"/>
            <mc:Fallback>
              <w:rFonts w:ascii="Segoe UI Emoji" w:eastAsia="Segoe UI Emoji" w:hAnsi="Segoe UI Emoji" w:cs="Segoe UI Emoji"/>
            </mc:Fallback>
          </mc:AlternateContent>
          <w:lang w:val="es-ES"/>
        </w:rPr>
        <mc:AlternateContent>
          <mc:Choice Requires="w16se">
            <w16se:symEx w16se:font="Segoe UI Emoji" w16se:char="1F449"/>
          </mc:Choice>
          <mc:Fallback>
            <w:t>👉</w:t>
          </mc:Fallback>
        </mc:AlternateContent>
      </w:r>
      <w:r>
        <w:rPr>
          <w:lang w:val="es-ES"/>
        </w:rPr>
        <w:t xml:space="preserve"> </w:t>
      </w:r>
      <w:r w:rsidRPr="00EF71EC">
        <w:rPr>
          <w:lang w:val="es-ES"/>
        </w:rPr>
        <w:t>Debe explicar qué recoge el documento, cuál es la finalidad del proyecto, qué problema o necesidad pretende resolver, qué funcionalidades principales se han implementado y cuál es el resultado final obtenido.</w:t>
      </w:r>
    </w:p>
    <w:p w14:paraId="25FE50A7" w14:textId="77777777" w:rsidR="00EF71EC" w:rsidRPr="00EF71EC" w:rsidRDefault="00EF71EC" w:rsidP="00EF71EC">
      <w:pPr>
        <w:rPr>
          <w:lang w:val="es-ES"/>
        </w:rPr>
      </w:pPr>
      <w:r w:rsidRPr="00EF71EC">
        <w:rPr>
          <w:lang w:val="es-ES"/>
        </w:rPr>
        <w:t>En este apartado no se desarrolla todo el proyecto con detalle. Se ofrece una visión general para que la persona que lea la memoria comprenda de qué trata el trabajo antes de entrar en los apartados posteriores.</w:t>
      </w:r>
    </w:p>
    <w:p w14:paraId="2868D8FB" w14:textId="77777777" w:rsidR="00EF71EC" w:rsidRPr="00EF71EC" w:rsidRDefault="00EF71EC" w:rsidP="00EF71EC">
      <w:pPr>
        <w:pBdr>
          <w:left w:val="single" w:sz="12" w:space="4" w:color="4F6228" w:themeColor="accent3" w:themeShade="80"/>
        </w:pBdr>
        <w:shd w:val="clear" w:color="auto" w:fill="F2F2F2" w:themeFill="background1" w:themeFillShade="F2"/>
        <w:rPr>
          <w:lang w:val="es-ES"/>
        </w:rPr>
      </w:pPr>
      <w:r w:rsidRPr="00EF71EC">
        <w:rPr>
          <w:lang w:val="es-ES"/>
        </w:rPr>
        <w:t xml:space="preserve">En el caso de </w:t>
      </w:r>
      <w:r w:rsidRPr="00EF71EC">
        <w:rPr>
          <w:b/>
          <w:bCs/>
          <w:lang w:val="es-ES"/>
        </w:rPr>
        <w:t>GreenMarket</w:t>
      </w:r>
      <w:r w:rsidRPr="00EF71EC">
        <w:rPr>
          <w:lang w:val="es-ES"/>
        </w:rPr>
        <w:t>, el resumen debería explicar que se trata de una plataforma web orientada a conectar productores locales de alimentos ecológicos con consumidores interesados en un consumo más sostenible. También debería indicar que la memoria recoge el análisis del problema, el diseño de la aplicación, el desarrollo de sus funcionalidades, las pruebas realizadas y el despliegue final del proyecto.</w:t>
      </w:r>
    </w:p>
    <w:p w14:paraId="5B6F46F4" w14:textId="77777777" w:rsidR="00EF71EC" w:rsidRDefault="00EF71EC"/>
    <w:p w14:paraId="52003E29" w14:textId="77777777" w:rsidR="00B14191" w:rsidRDefault="00000000">
      <w:r>
        <w:br w:type="page"/>
      </w:r>
    </w:p>
    <w:p w14:paraId="6E5D7A77" w14:textId="77777777" w:rsidR="00B14191" w:rsidRDefault="00000000" w:rsidP="00E535E0">
      <w:pPr>
        <w:pStyle w:val="Ttulo1"/>
      </w:pPr>
      <w:r>
        <w:lastRenderedPageBreak/>
        <w:t>2. Introducción</w:t>
      </w:r>
    </w:p>
    <w:p w14:paraId="15DD8F71" w14:textId="77777777" w:rsidR="00EF71EC" w:rsidRPr="00EF71EC" w:rsidRDefault="00EF71EC" w:rsidP="00EF71EC">
      <w:pPr>
        <w:rPr>
          <w:lang w:val="es-ES"/>
        </w:rPr>
      </w:pPr>
      <w:r w:rsidRPr="00EF71EC">
        <w:rPr>
          <w:lang w:val="es-ES"/>
        </w:rPr>
        <w:t>La introducción presenta el contexto del proyecto y explica por qué se ha desarrollado. En este apartado se debe justificar la idea inicial, relacionarla con una necesidad concreta y delimitar qué incluirá el proyecto.</w:t>
      </w:r>
    </w:p>
    <w:p w14:paraId="6FD4A303" w14:textId="77777777" w:rsidR="00EF71EC" w:rsidRPr="00EF71EC" w:rsidRDefault="00EF71EC" w:rsidP="00EF71EC">
      <w:pPr>
        <w:rPr>
          <w:lang w:val="es-ES"/>
        </w:rPr>
      </w:pPr>
      <w:r w:rsidRPr="00EF71EC">
        <w:rPr>
          <w:lang w:val="es-ES"/>
        </w:rPr>
        <w:t>No debe centrarse todavía en explicar el código ni las funcionalidades técnicas, sino en situar el proyecto y justificar su importancia.</w:t>
      </w:r>
    </w:p>
    <w:p w14:paraId="38D5E58A" w14:textId="77777777" w:rsidR="00B14191" w:rsidRDefault="00000000">
      <w:pPr>
        <w:pStyle w:val="Ttulo2"/>
      </w:pPr>
      <w:r>
        <w:t>2.1 Contexto del proyecto</w:t>
      </w:r>
    </w:p>
    <w:p w14:paraId="5CFD81CD" w14:textId="77777777" w:rsidR="00EF71EC" w:rsidRPr="00EF71EC" w:rsidRDefault="00EF71EC" w:rsidP="00EF71EC">
      <w:pPr>
        <w:rPr>
          <w:lang w:val="es-ES"/>
        </w:rPr>
      </w:pPr>
      <w:r w:rsidRPr="00EF71EC">
        <w:rPr>
          <w:lang w:val="es-ES"/>
        </w:rPr>
        <w:t>En este subapartado se debe explicar el ámbito en el que se sitúa el proyecto: educativo, social, sanitario, deportivo, comercial, cultural, medioambiental, etc.</w:t>
      </w:r>
    </w:p>
    <w:p w14:paraId="04698E69" w14:textId="77777777" w:rsidR="00EF71EC" w:rsidRPr="00EF71EC" w:rsidRDefault="00EF71EC" w:rsidP="00EF71EC">
      <w:pPr>
        <w:rPr>
          <w:lang w:val="es-ES"/>
        </w:rPr>
      </w:pPr>
      <w:r w:rsidRPr="00EF71EC">
        <w:rPr>
          <w:lang w:val="es-ES"/>
        </w:rPr>
        <w:t>También debe describirse la situación general que ha motivado el desarrollo de la aplicación.</w:t>
      </w:r>
    </w:p>
    <w:p w14:paraId="60890C10" w14:textId="77777777" w:rsidR="00EF71EC" w:rsidRPr="00EF71EC" w:rsidRDefault="00EF71EC" w:rsidP="00EF71EC">
      <w:pPr>
        <w:pBdr>
          <w:left w:val="single" w:sz="12" w:space="4" w:color="4F6228" w:themeColor="accent3" w:themeShade="80"/>
        </w:pBdr>
        <w:shd w:val="clear" w:color="auto" w:fill="F2F2F2" w:themeFill="background1" w:themeFillShade="F2"/>
        <w:rPr>
          <w:lang w:val="es-ES"/>
        </w:rPr>
      </w:pPr>
      <w:r w:rsidRPr="00EF71EC">
        <w:rPr>
          <w:lang w:val="es-ES"/>
        </w:rPr>
        <w:t xml:space="preserve">En el caso de </w:t>
      </w:r>
      <w:r w:rsidRPr="00EF71EC">
        <w:rPr>
          <w:b/>
          <w:bCs/>
          <w:lang w:val="es-ES"/>
        </w:rPr>
        <w:t>GreenMarket</w:t>
      </w:r>
      <w:r w:rsidRPr="00EF71EC">
        <w:rPr>
          <w:lang w:val="es-ES"/>
        </w:rPr>
        <w:t>, habría que explicar que el proyecto se sitúa en el ámbito del comercio local, la alimentación ecológica y el consumo sostenible.</w:t>
      </w:r>
    </w:p>
    <w:p w14:paraId="04A0AB51" w14:textId="77777777" w:rsidR="00EF71EC" w:rsidRPr="00EF71EC" w:rsidRDefault="00EF71EC" w:rsidP="00EF71EC">
      <w:pPr>
        <w:rPr>
          <w:lang w:val="es-ES"/>
        </w:rPr>
      </w:pPr>
      <w:r w:rsidRPr="00EF71EC">
        <w:rPr>
          <w:lang w:val="es-ES"/>
        </w:rPr>
        <w:t>Ejemplo:</w:t>
      </w:r>
    </w:p>
    <w:p w14:paraId="22D8EC50" w14:textId="77777777" w:rsidR="00EF71EC" w:rsidRPr="00EF71EC" w:rsidRDefault="00EF71EC" w:rsidP="00EF71EC">
      <w:pPr>
        <w:rPr>
          <w:lang w:val="es-ES"/>
        </w:rPr>
      </w:pPr>
      <w:r w:rsidRPr="00EF71EC">
        <w:rPr>
          <w:b/>
          <w:bCs/>
          <w:lang w:val="es-ES"/>
        </w:rPr>
        <w:t>GreenMarket</w:t>
      </w:r>
      <w:r w:rsidRPr="00EF71EC">
        <w:rPr>
          <w:lang w:val="es-ES"/>
        </w:rPr>
        <w:t xml:space="preserve"> se sitúa en el ámbito del comercio local y la sostenibilidad. El proyecto parte de la importancia creciente del consumo responsable y de la necesidad de acercar los productos ecológicos de proximidad a los consumidores mediante herramientas digitales.</w:t>
      </w:r>
    </w:p>
    <w:p w14:paraId="52C87885" w14:textId="77777777" w:rsidR="00B14191" w:rsidRDefault="00000000">
      <w:pPr>
        <w:pStyle w:val="Ttulo2"/>
      </w:pPr>
      <w:r>
        <w:t>2.2 Problema o necesidad detectada</w:t>
      </w:r>
    </w:p>
    <w:p w14:paraId="45407321" w14:textId="77777777" w:rsidR="00EF71EC" w:rsidRPr="00EF71EC" w:rsidRDefault="00EF71EC" w:rsidP="00EF71EC">
      <w:pPr>
        <w:rPr>
          <w:lang w:val="es-ES"/>
        </w:rPr>
      </w:pPr>
      <w:r w:rsidRPr="00EF71EC">
        <w:rPr>
          <w:lang w:val="es-ES"/>
        </w:rPr>
        <w:t>En este subapartado se debe explicar qué problema concreto se ha identificado y por qué merece ser abordado.</w:t>
      </w:r>
    </w:p>
    <w:p w14:paraId="548DA1A0" w14:textId="77777777" w:rsidR="00EF71EC" w:rsidRPr="00EF71EC" w:rsidRDefault="00EF71EC" w:rsidP="00EF71EC">
      <w:pPr>
        <w:rPr>
          <w:lang w:val="es-ES"/>
        </w:rPr>
      </w:pPr>
      <w:r w:rsidRPr="00EF71EC">
        <w:rPr>
          <w:lang w:val="es-ES"/>
        </w:rPr>
        <w:t>No basta con decir que “hace falta una aplicación”. Hay que explicar qué dificultad existe, a quién afecta y qué consecuencias tiene.</w:t>
      </w:r>
    </w:p>
    <w:p w14:paraId="587E572F" w14:textId="77777777" w:rsidR="00EF71EC" w:rsidRPr="00EF71EC" w:rsidRDefault="00EF71EC" w:rsidP="00EF71EC">
      <w:pPr>
        <w:pBdr>
          <w:left w:val="single" w:sz="12" w:space="4" w:color="4F6228" w:themeColor="accent3" w:themeShade="80"/>
        </w:pBdr>
        <w:shd w:val="clear" w:color="auto" w:fill="F2F2F2" w:themeFill="background1" w:themeFillShade="F2"/>
        <w:rPr>
          <w:lang w:val="es-ES"/>
        </w:rPr>
      </w:pPr>
      <w:r w:rsidRPr="00EF71EC">
        <w:rPr>
          <w:lang w:val="es-ES"/>
        </w:rPr>
        <w:t xml:space="preserve">En el caso de </w:t>
      </w:r>
      <w:r w:rsidRPr="00EF71EC">
        <w:rPr>
          <w:b/>
          <w:bCs/>
          <w:lang w:val="es-ES"/>
        </w:rPr>
        <w:t>GreenMarket</w:t>
      </w:r>
      <w:r w:rsidRPr="00EF71EC">
        <w:rPr>
          <w:lang w:val="es-ES"/>
        </w:rPr>
        <w:t>, habría que describir la dificultad que tienen algunos consumidores para encontrar productos ecológicos de proximidad y la falta de visibilidad digital de pequeños productores.</w:t>
      </w:r>
    </w:p>
    <w:p w14:paraId="01E37AAC" w14:textId="77777777" w:rsidR="00EF71EC" w:rsidRPr="00EF71EC" w:rsidRDefault="00EF71EC" w:rsidP="00EF71EC">
      <w:pPr>
        <w:rPr>
          <w:lang w:val="es-ES"/>
        </w:rPr>
      </w:pPr>
      <w:r w:rsidRPr="00EF71EC">
        <w:rPr>
          <w:lang w:val="es-ES"/>
        </w:rPr>
        <w:t>Ejemplo:</w:t>
      </w:r>
    </w:p>
    <w:p w14:paraId="0EE5CEBC" w14:textId="77777777" w:rsidR="00EF71EC" w:rsidRPr="00EF71EC" w:rsidRDefault="00EF71EC" w:rsidP="00EF71EC">
      <w:pPr>
        <w:rPr>
          <w:lang w:val="es-ES"/>
        </w:rPr>
      </w:pPr>
      <w:r w:rsidRPr="00EF71EC">
        <w:rPr>
          <w:lang w:val="es-ES"/>
        </w:rPr>
        <w:t>La necesidad detectada es la dificultad para localizar productos ecológicos de cercanía desde un único espacio digital. Al mismo tiempo, muchos pequeños productores locales no disponen de canales online sencillos para mostrar sus productos y llegar a nuevos clientes.</w:t>
      </w:r>
    </w:p>
    <w:p w14:paraId="5CFFCC47" w14:textId="77777777" w:rsidR="00B14191" w:rsidRDefault="00000000">
      <w:pPr>
        <w:pStyle w:val="Ttulo2"/>
      </w:pPr>
      <w:r>
        <w:t>2.3 ODS seleccionado y justificación</w:t>
      </w:r>
    </w:p>
    <w:p w14:paraId="5158C03D" w14:textId="77777777" w:rsidR="003517ED" w:rsidRPr="003517ED" w:rsidRDefault="003517ED" w:rsidP="003517ED">
      <w:pPr>
        <w:rPr>
          <w:lang w:val="es-ES"/>
        </w:rPr>
      </w:pPr>
      <w:r w:rsidRPr="003517ED">
        <w:rPr>
          <w:lang w:val="es-ES"/>
        </w:rPr>
        <w:t>En este subapartado se debe indicar el Objetivo de Desarrollo Sostenible relacionado con el proyecto y justificar su elección.</w:t>
      </w:r>
    </w:p>
    <w:p w14:paraId="54D3C797" w14:textId="77777777" w:rsidR="003517ED" w:rsidRPr="003517ED" w:rsidRDefault="003517ED" w:rsidP="003517ED">
      <w:pPr>
        <w:rPr>
          <w:lang w:val="es-ES"/>
        </w:rPr>
      </w:pPr>
      <w:r w:rsidRPr="003517ED">
        <w:rPr>
          <w:lang w:val="es-ES"/>
        </w:rPr>
        <w:t>No basta con nombrar el ODS. Hay que explicar qué relación tiene con la finalidad de la aplicación.</w:t>
      </w:r>
    </w:p>
    <w:p w14:paraId="5B9CC71E" w14:textId="77777777" w:rsidR="003517ED" w:rsidRPr="003517ED" w:rsidRDefault="003517ED" w:rsidP="003517ED">
      <w:pPr>
        <w:pBdr>
          <w:left w:val="single" w:sz="12" w:space="4" w:color="4F6228" w:themeColor="accent3" w:themeShade="80"/>
        </w:pBdr>
        <w:shd w:val="clear" w:color="auto" w:fill="F2F2F2" w:themeFill="background1" w:themeFillShade="F2"/>
        <w:rPr>
          <w:lang w:val="es-ES"/>
        </w:rPr>
      </w:pPr>
      <w:r w:rsidRPr="003517ED">
        <w:rPr>
          <w:lang w:val="es-ES"/>
        </w:rPr>
        <w:t xml:space="preserve">En el caso de </w:t>
      </w:r>
      <w:r w:rsidRPr="003517ED">
        <w:rPr>
          <w:b/>
          <w:bCs/>
          <w:lang w:val="es-ES"/>
        </w:rPr>
        <w:t>GreenMarket</w:t>
      </w:r>
      <w:r w:rsidRPr="003517ED">
        <w:rPr>
          <w:lang w:val="es-ES"/>
        </w:rPr>
        <w:t>, el ODS principal sería:</w:t>
      </w:r>
    </w:p>
    <w:p w14:paraId="288FACE1" w14:textId="77777777" w:rsidR="003517ED" w:rsidRPr="003517ED" w:rsidRDefault="003517ED" w:rsidP="003517ED">
      <w:pPr>
        <w:pBdr>
          <w:left w:val="single" w:sz="12" w:space="4" w:color="4F6228" w:themeColor="accent3" w:themeShade="80"/>
        </w:pBdr>
        <w:shd w:val="clear" w:color="auto" w:fill="F2F2F2" w:themeFill="background1" w:themeFillShade="F2"/>
        <w:rPr>
          <w:b/>
          <w:bCs/>
          <w:lang w:val="es-ES"/>
        </w:rPr>
      </w:pPr>
      <w:r w:rsidRPr="003517ED">
        <w:rPr>
          <w:b/>
          <w:bCs/>
          <w:lang w:val="es-ES"/>
        </w:rPr>
        <w:lastRenderedPageBreak/>
        <w:t>ODS 12: Producción y consumo responsables</w:t>
      </w:r>
    </w:p>
    <w:p w14:paraId="2AE80B8E" w14:textId="77777777" w:rsidR="003517ED" w:rsidRPr="003517ED" w:rsidRDefault="003517ED" w:rsidP="003517ED">
      <w:pPr>
        <w:rPr>
          <w:lang w:val="es-ES"/>
        </w:rPr>
      </w:pPr>
      <w:r w:rsidRPr="003517ED">
        <w:rPr>
          <w:lang w:val="es-ES"/>
        </w:rPr>
        <w:t>Ejemplo:</w:t>
      </w:r>
    </w:p>
    <w:p w14:paraId="23101BEE" w14:textId="77777777" w:rsidR="003517ED" w:rsidRPr="003517ED" w:rsidRDefault="003517ED" w:rsidP="003517ED">
      <w:pPr>
        <w:rPr>
          <w:lang w:val="es-ES"/>
        </w:rPr>
      </w:pPr>
      <w:r w:rsidRPr="003517ED">
        <w:rPr>
          <w:lang w:val="es-ES"/>
        </w:rPr>
        <w:t xml:space="preserve">El proyecto se relaciona con el </w:t>
      </w:r>
      <w:r w:rsidRPr="003517ED">
        <w:rPr>
          <w:b/>
          <w:bCs/>
          <w:lang w:val="es-ES"/>
        </w:rPr>
        <w:t>ODS 12: Producción y consumo responsables</w:t>
      </w:r>
      <w:r w:rsidRPr="003517ED">
        <w:rPr>
          <w:lang w:val="es-ES"/>
        </w:rPr>
        <w:t>, ya que fomenta la compra de productos locales, reduce la dependencia de grandes cadenas de distribución y favorece hábitos de consumo más sostenibles.</w:t>
      </w:r>
    </w:p>
    <w:p w14:paraId="01AEAD87" w14:textId="77777777" w:rsidR="00B14191" w:rsidRDefault="00000000">
      <w:pPr>
        <w:pStyle w:val="Ttulo2"/>
      </w:pPr>
      <w:r>
        <w:t>2.4 Alcance y limitaciones</w:t>
      </w:r>
    </w:p>
    <w:p w14:paraId="6F38FECA" w14:textId="77777777" w:rsidR="003517ED" w:rsidRPr="003517ED" w:rsidRDefault="003517ED" w:rsidP="003517ED">
      <w:pPr>
        <w:rPr>
          <w:lang w:val="es-ES"/>
        </w:rPr>
      </w:pPr>
      <w:r w:rsidRPr="003517ED">
        <w:rPr>
          <w:lang w:val="es-ES"/>
        </w:rPr>
        <w:t>En este subapartado se debe explicar qué incluirá el proyecto y qué aspectos quedarán fuera.</w:t>
      </w:r>
    </w:p>
    <w:p w14:paraId="78938D3B" w14:textId="77777777" w:rsidR="003517ED" w:rsidRPr="003517ED" w:rsidRDefault="003517ED" w:rsidP="003517ED">
      <w:pPr>
        <w:rPr>
          <w:lang w:val="es-ES"/>
        </w:rPr>
      </w:pPr>
      <w:r w:rsidRPr="003517ED">
        <w:rPr>
          <w:lang w:val="es-ES"/>
        </w:rPr>
        <w:t>El alcance define hasta dónde llega la aplicación. Las limitaciones explican qué no se desarrollará por falta de tiempo, recursos o complejidad.</w:t>
      </w:r>
    </w:p>
    <w:p w14:paraId="4F9E0865" w14:textId="77777777" w:rsidR="003517ED" w:rsidRPr="003517ED" w:rsidRDefault="003517ED" w:rsidP="003517ED">
      <w:pPr>
        <w:pBdr>
          <w:left w:val="single" w:sz="12" w:space="4" w:color="4F6228" w:themeColor="accent3" w:themeShade="80"/>
        </w:pBdr>
        <w:shd w:val="clear" w:color="auto" w:fill="F2F2F2" w:themeFill="background1" w:themeFillShade="F2"/>
        <w:rPr>
          <w:lang w:val="es-ES"/>
        </w:rPr>
      </w:pPr>
      <w:r w:rsidRPr="003517ED">
        <w:rPr>
          <w:lang w:val="es-ES"/>
        </w:rPr>
        <w:t xml:space="preserve">En el caso de </w:t>
      </w:r>
      <w:r w:rsidRPr="003517ED">
        <w:rPr>
          <w:b/>
          <w:bCs/>
          <w:lang w:val="es-ES"/>
        </w:rPr>
        <w:t>GreenMarket</w:t>
      </w:r>
      <w:r w:rsidRPr="003517ED">
        <w:rPr>
          <w:lang w:val="es-ES"/>
        </w:rPr>
        <w:t>, habría que diferenciar entre las funcionalidades incluidas y las que se dejan para futuras versiones.</w:t>
      </w:r>
    </w:p>
    <w:p w14:paraId="7CB4DD2F" w14:textId="77777777" w:rsidR="003517ED" w:rsidRPr="003517ED" w:rsidRDefault="003517ED" w:rsidP="003517ED">
      <w:pPr>
        <w:rPr>
          <w:lang w:val="es-ES"/>
        </w:rPr>
      </w:pPr>
      <w:r w:rsidRPr="003517ED">
        <w:rPr>
          <w:lang w:val="es-ES"/>
        </w:rPr>
        <w:t>Ejemplo:</w:t>
      </w:r>
    </w:p>
    <w:p w14:paraId="419653C1" w14:textId="77777777" w:rsidR="003517ED" w:rsidRPr="003517ED" w:rsidRDefault="003517ED" w:rsidP="003517ED">
      <w:pPr>
        <w:rPr>
          <w:lang w:val="es-ES"/>
        </w:rPr>
      </w:pPr>
      <w:r w:rsidRPr="003517ED">
        <w:rPr>
          <w:lang w:val="es-ES"/>
        </w:rPr>
        <w:t xml:space="preserve">El alcance inicial de </w:t>
      </w:r>
      <w:r w:rsidRPr="003517ED">
        <w:rPr>
          <w:b/>
          <w:bCs/>
          <w:lang w:val="es-ES"/>
        </w:rPr>
        <w:t>GreenMarket</w:t>
      </w:r>
      <w:r w:rsidRPr="003517ED">
        <w:rPr>
          <w:lang w:val="es-ES"/>
        </w:rPr>
        <w:t xml:space="preserve"> incluye la consulta de productos, la visualización de información de productores, el uso de un carrito básico y el contacto con vendedores. Quedan fuera de esta versión los pagos reales, la gestión avanzada de envíos y un panel completo de administración para productores.</w:t>
      </w:r>
    </w:p>
    <w:p w14:paraId="339A80DB" w14:textId="77777777" w:rsidR="003517ED" w:rsidRDefault="003517ED"/>
    <w:p w14:paraId="3438CBC5" w14:textId="77777777" w:rsidR="00B14191" w:rsidRDefault="00000000">
      <w:r>
        <w:br w:type="page"/>
      </w:r>
    </w:p>
    <w:p w14:paraId="01EE00F6" w14:textId="77777777" w:rsidR="00B14191" w:rsidRDefault="00000000" w:rsidP="00E535E0">
      <w:pPr>
        <w:pStyle w:val="Ttulo1"/>
      </w:pPr>
      <w:r>
        <w:lastRenderedPageBreak/>
        <w:t>3. Análisis del proyecto</w:t>
      </w:r>
    </w:p>
    <w:p w14:paraId="6E5761E5" w14:textId="77777777" w:rsidR="00917162" w:rsidRPr="00917162" w:rsidRDefault="00917162" w:rsidP="00917162">
      <w:pPr>
        <w:rPr>
          <w:lang w:val="es-ES"/>
        </w:rPr>
      </w:pPr>
      <w:r w:rsidRPr="00917162">
        <w:rPr>
          <w:lang w:val="es-ES"/>
        </w:rPr>
        <w:t>En este apartado se describe el análisis previo realizado antes de diseñar la aplicación. Sirve para justificar quién usará el proyecto, qué necesidades cubre y qué requisitos debe cumplir.</w:t>
      </w:r>
    </w:p>
    <w:p w14:paraId="29537AD7" w14:textId="77777777" w:rsidR="00917162" w:rsidRPr="00917162" w:rsidRDefault="00917162" w:rsidP="00917162">
      <w:pPr>
        <w:rPr>
          <w:lang w:val="es-ES"/>
        </w:rPr>
      </w:pPr>
      <w:r w:rsidRPr="00917162">
        <w:rPr>
          <w:lang w:val="es-ES"/>
        </w:rPr>
        <w:t>No basta con listar información. Cada punto debe estar explicado y relacionado con el proyecto.</w:t>
      </w:r>
    </w:p>
    <w:p w14:paraId="13BCA581" w14:textId="77777777" w:rsidR="00B14191" w:rsidRDefault="00000000">
      <w:pPr>
        <w:pStyle w:val="Ttulo2"/>
      </w:pPr>
      <w:r>
        <w:t>3.1 Perfil del usuario</w:t>
      </w:r>
    </w:p>
    <w:p w14:paraId="317FB47E" w14:textId="77777777" w:rsidR="00C625F4" w:rsidRPr="00C625F4" w:rsidRDefault="00C625F4" w:rsidP="00C625F4">
      <w:pPr>
        <w:rPr>
          <w:lang w:val="es-ES"/>
        </w:rPr>
      </w:pPr>
      <w:r w:rsidRPr="00C625F4">
        <w:rPr>
          <w:lang w:val="es-ES"/>
        </w:rPr>
        <w:t>En este subapartado se debe describir quién será el usuario principal de la aplicación y en qué contexto utilizará el proyecto.</w:t>
      </w:r>
    </w:p>
    <w:p w14:paraId="0B3C0AA3" w14:textId="77777777" w:rsidR="00C625F4" w:rsidRPr="00C625F4" w:rsidRDefault="00C625F4" w:rsidP="00C625F4">
      <w:pPr>
        <w:rPr>
          <w:lang w:val="es-ES"/>
        </w:rPr>
      </w:pPr>
      <w:r w:rsidRPr="00C625F4">
        <w:rPr>
          <w:lang w:val="es-ES"/>
        </w:rPr>
        <w:t>Debe incluirse una explicación general del perfil del usuario, indicando aspectos como edad aproximada, ocupación o situación, nivel digital, necesidades, objetivos y motivaciones. También debe explicarse qué problema tiene actualmente y cómo la aplicación puede ayudarle.</w:t>
      </w:r>
    </w:p>
    <w:p w14:paraId="1970BFEC" w14:textId="77777777" w:rsidR="00C625F4" w:rsidRPr="00C625F4" w:rsidRDefault="00C625F4" w:rsidP="00C625F4">
      <w:pPr>
        <w:rPr>
          <w:lang w:val="es-ES"/>
        </w:rPr>
      </w:pPr>
      <w:r w:rsidRPr="00C625F4">
        <w:rPr>
          <w:lang w:val="es-ES"/>
        </w:rPr>
        <w:t>No basta con decir “usuarios de la aplicación” o “clientes”. El perfil debe estar relacionado con el proyecto y servir para justificar decisiones posteriores de diseño y funcionalidad.</w:t>
      </w:r>
    </w:p>
    <w:p w14:paraId="157F76C3" w14:textId="77777777" w:rsidR="00C625F4" w:rsidRPr="00C625F4" w:rsidRDefault="00C625F4" w:rsidP="00C625F4">
      <w:pPr>
        <w:pBdr>
          <w:left w:val="single" w:sz="12" w:space="4" w:color="4F6228" w:themeColor="accent3" w:themeShade="80"/>
        </w:pBdr>
        <w:shd w:val="clear" w:color="auto" w:fill="F2F2F2" w:themeFill="background1" w:themeFillShade="F2"/>
        <w:rPr>
          <w:lang w:val="es-ES"/>
        </w:rPr>
      </w:pPr>
      <w:r w:rsidRPr="00C625F4">
        <w:rPr>
          <w:lang w:val="es-ES"/>
        </w:rPr>
        <w:t xml:space="preserve">En el caso de </w:t>
      </w:r>
      <w:r w:rsidRPr="00C625F4">
        <w:rPr>
          <w:b/>
          <w:bCs/>
          <w:lang w:val="es-ES"/>
        </w:rPr>
        <w:t>GreenMarket</w:t>
      </w:r>
      <w:r w:rsidRPr="00C625F4">
        <w:rPr>
          <w:lang w:val="es-ES"/>
        </w:rPr>
        <w:t>, el usuario principal sería una persona interesada en consumir productos ecológicos y de proximidad, con un nivel digital medio, que busca una forma sencilla de consultar productos locales, conocer su origen y contactar con pequeños productores.</w:t>
      </w:r>
    </w:p>
    <w:p w14:paraId="55FBC8E4" w14:textId="77777777" w:rsidR="00C625F4" w:rsidRPr="00C625F4" w:rsidRDefault="00C625F4" w:rsidP="00C625F4">
      <w:pPr>
        <w:rPr>
          <w:lang w:val="es-ES"/>
        </w:rPr>
      </w:pPr>
      <w:r w:rsidRPr="00C625F4">
        <w:rPr>
          <w:lang w:val="es-ES"/>
        </w:rPr>
        <w:t>Este análisis ayuda a justificar que la aplicación deba tener una interfaz clara, filtros de búsqueda, fichas de producto comprensibles e información visible sobre los productores.</w:t>
      </w:r>
    </w:p>
    <w:p w14:paraId="197ED1E3" w14:textId="77777777" w:rsidR="00B14191" w:rsidRDefault="00000000">
      <w:pPr>
        <w:pStyle w:val="Ttulo2"/>
      </w:pPr>
      <w:r>
        <w:t>3.2 Requisitos funcionales</w:t>
      </w:r>
    </w:p>
    <w:p w14:paraId="728EFD25" w14:textId="77777777" w:rsidR="00917162" w:rsidRPr="00917162" w:rsidRDefault="00917162" w:rsidP="00917162">
      <w:pPr>
        <w:rPr>
          <w:lang w:val="es-ES"/>
        </w:rPr>
      </w:pPr>
      <w:r w:rsidRPr="00917162">
        <w:rPr>
          <w:lang w:val="es-ES"/>
        </w:rPr>
        <w:t>En este subapartado se describen las funcionalidades que debe ofrecer la aplicación. Los requisitos funcionales indican qué acciones podrá realizar el usuario dentro del sistema y qué operaciones deberá permitir la aplicación.</w:t>
      </w:r>
    </w:p>
    <w:p w14:paraId="729261C2" w14:textId="77777777" w:rsidR="00917162" w:rsidRPr="00917162" w:rsidRDefault="00917162" w:rsidP="00917162">
      <w:pPr>
        <w:rPr>
          <w:lang w:val="es-ES"/>
        </w:rPr>
      </w:pPr>
      <w:r w:rsidRPr="00917162">
        <w:rPr>
          <w:lang w:val="es-ES"/>
        </w:rPr>
        <w:t>No deben presentarse únicamente como una lista de funciones. Cada requisito debe estar identificado, redactado con claridad y acompañado de una breve descripción que explique su finalidad dentro del proyecto.</w:t>
      </w:r>
    </w:p>
    <w:p w14:paraId="74BD5047" w14:textId="77777777" w:rsidR="00917162" w:rsidRDefault="00917162" w:rsidP="00917162">
      <w:pPr>
        <w:rPr>
          <w:lang w:val="es-ES"/>
        </w:rPr>
      </w:pPr>
      <w:r w:rsidRPr="00917162">
        <w:rPr>
          <w:lang w:val="es-ES"/>
        </w:rPr>
        <w:t>Para ello, se recomienda utilizar una tabla resumen con todos los requisitos funcionales y, a continuación, desarrollar cada uno mediante una ficha individual.</w:t>
      </w:r>
    </w:p>
    <w:p w14:paraId="75BE8229" w14:textId="72835FB7" w:rsidR="00917162" w:rsidRPr="00C625F4" w:rsidRDefault="00917162" w:rsidP="00917162">
      <w:pPr>
        <w:rPr>
          <w:b/>
          <w:bCs/>
          <w:lang w:val="es-ES"/>
        </w:rPr>
      </w:pPr>
      <w:r w:rsidRPr="00C625F4">
        <w:rPr>
          <w:b/>
          <w:bCs/>
        </w:rPr>
        <w:t>Tabla resumen de requisitos funcionales</w:t>
      </w:r>
    </w:p>
    <w:tbl>
      <w:tblPr>
        <w:tblW w:w="0" w:type="auto"/>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CellMar>
          <w:top w:w="15" w:type="dxa"/>
          <w:left w:w="15" w:type="dxa"/>
          <w:bottom w:w="15" w:type="dxa"/>
          <w:right w:w="15" w:type="dxa"/>
        </w:tblCellMar>
        <w:tblLook w:val="04A0" w:firstRow="1" w:lastRow="0" w:firstColumn="1" w:lastColumn="0" w:noHBand="0" w:noVBand="1"/>
      </w:tblPr>
      <w:tblGrid>
        <w:gridCol w:w="660"/>
        <w:gridCol w:w="2271"/>
        <w:gridCol w:w="6423"/>
      </w:tblGrid>
      <w:tr w:rsidR="00917162" w:rsidRPr="00917162" w14:paraId="06E912A4" w14:textId="77777777" w:rsidTr="00917162">
        <w:trPr>
          <w:tblHeader/>
        </w:trPr>
        <w:tc>
          <w:tcPr>
            <w:tcW w:w="0" w:type="auto"/>
            <w:vAlign w:val="center"/>
            <w:hideMark/>
          </w:tcPr>
          <w:p w14:paraId="21C35991" w14:textId="77777777" w:rsidR="00917162" w:rsidRPr="00917162" w:rsidRDefault="00917162" w:rsidP="00917162">
            <w:pPr>
              <w:spacing w:after="0"/>
              <w:rPr>
                <w:b/>
                <w:bCs/>
                <w:lang w:val="es-ES"/>
              </w:rPr>
            </w:pPr>
            <w:r w:rsidRPr="00917162">
              <w:rPr>
                <w:b/>
                <w:bCs/>
                <w:lang w:val="es-ES"/>
              </w:rPr>
              <w:t>Código</w:t>
            </w:r>
          </w:p>
        </w:tc>
        <w:tc>
          <w:tcPr>
            <w:tcW w:w="0" w:type="auto"/>
            <w:vAlign w:val="center"/>
            <w:hideMark/>
          </w:tcPr>
          <w:p w14:paraId="5E4FC938" w14:textId="77777777" w:rsidR="00917162" w:rsidRPr="00917162" w:rsidRDefault="00917162" w:rsidP="00917162">
            <w:pPr>
              <w:spacing w:after="0"/>
              <w:rPr>
                <w:b/>
                <w:bCs/>
                <w:lang w:val="es-ES"/>
              </w:rPr>
            </w:pPr>
            <w:r w:rsidRPr="00917162">
              <w:rPr>
                <w:b/>
                <w:bCs/>
                <w:lang w:val="es-ES"/>
              </w:rPr>
              <w:t>Nombre del requisito</w:t>
            </w:r>
          </w:p>
        </w:tc>
        <w:tc>
          <w:tcPr>
            <w:tcW w:w="0" w:type="auto"/>
            <w:vAlign w:val="center"/>
            <w:hideMark/>
          </w:tcPr>
          <w:p w14:paraId="35E7565E" w14:textId="77777777" w:rsidR="00917162" w:rsidRPr="00917162" w:rsidRDefault="00917162" w:rsidP="00917162">
            <w:pPr>
              <w:spacing w:after="0"/>
              <w:rPr>
                <w:b/>
                <w:bCs/>
                <w:lang w:val="es-ES"/>
              </w:rPr>
            </w:pPr>
            <w:r w:rsidRPr="00917162">
              <w:rPr>
                <w:b/>
                <w:bCs/>
                <w:lang w:val="es-ES"/>
              </w:rPr>
              <w:t>Descripción breve</w:t>
            </w:r>
          </w:p>
        </w:tc>
      </w:tr>
      <w:tr w:rsidR="00917162" w:rsidRPr="00917162" w14:paraId="190093A5" w14:textId="77777777" w:rsidTr="00917162">
        <w:tc>
          <w:tcPr>
            <w:tcW w:w="0" w:type="auto"/>
            <w:vAlign w:val="center"/>
            <w:hideMark/>
          </w:tcPr>
          <w:p w14:paraId="367CE3C9" w14:textId="77777777" w:rsidR="00917162" w:rsidRPr="00917162" w:rsidRDefault="00917162" w:rsidP="00917162">
            <w:pPr>
              <w:spacing w:after="0"/>
              <w:rPr>
                <w:lang w:val="es-ES"/>
              </w:rPr>
            </w:pPr>
            <w:r w:rsidRPr="00917162">
              <w:rPr>
                <w:lang w:val="es-ES"/>
              </w:rPr>
              <w:t>RF-01</w:t>
            </w:r>
          </w:p>
        </w:tc>
        <w:tc>
          <w:tcPr>
            <w:tcW w:w="0" w:type="auto"/>
            <w:vAlign w:val="center"/>
            <w:hideMark/>
          </w:tcPr>
          <w:p w14:paraId="703B776C" w14:textId="77777777" w:rsidR="00917162" w:rsidRPr="00917162" w:rsidRDefault="00917162" w:rsidP="00917162">
            <w:pPr>
              <w:spacing w:after="0"/>
              <w:rPr>
                <w:lang w:val="es-ES"/>
              </w:rPr>
            </w:pPr>
            <w:r w:rsidRPr="00917162">
              <w:rPr>
                <w:lang w:val="es-ES"/>
              </w:rPr>
              <w:t>Consulta de productos</w:t>
            </w:r>
          </w:p>
        </w:tc>
        <w:tc>
          <w:tcPr>
            <w:tcW w:w="0" w:type="auto"/>
            <w:vAlign w:val="center"/>
            <w:hideMark/>
          </w:tcPr>
          <w:p w14:paraId="34616F88" w14:textId="77777777" w:rsidR="00917162" w:rsidRPr="00917162" w:rsidRDefault="00917162" w:rsidP="00917162">
            <w:pPr>
              <w:spacing w:after="0"/>
              <w:rPr>
                <w:lang w:val="es-ES"/>
              </w:rPr>
            </w:pPr>
            <w:r w:rsidRPr="00917162">
              <w:rPr>
                <w:lang w:val="es-ES"/>
              </w:rPr>
              <w:t>Permite visualizar los productos disponibles en la plataforma.</w:t>
            </w:r>
          </w:p>
        </w:tc>
      </w:tr>
      <w:tr w:rsidR="00917162" w:rsidRPr="00917162" w14:paraId="6FA05BB2" w14:textId="77777777" w:rsidTr="00917162">
        <w:tc>
          <w:tcPr>
            <w:tcW w:w="0" w:type="auto"/>
            <w:vAlign w:val="center"/>
            <w:hideMark/>
          </w:tcPr>
          <w:p w14:paraId="462CCF3F" w14:textId="77777777" w:rsidR="00917162" w:rsidRPr="00917162" w:rsidRDefault="00917162" w:rsidP="00917162">
            <w:pPr>
              <w:spacing w:after="0"/>
              <w:rPr>
                <w:lang w:val="es-ES"/>
              </w:rPr>
            </w:pPr>
            <w:r w:rsidRPr="00917162">
              <w:rPr>
                <w:lang w:val="es-ES"/>
              </w:rPr>
              <w:t>RF-02</w:t>
            </w:r>
          </w:p>
        </w:tc>
        <w:tc>
          <w:tcPr>
            <w:tcW w:w="0" w:type="auto"/>
            <w:vAlign w:val="center"/>
            <w:hideMark/>
          </w:tcPr>
          <w:p w14:paraId="40178777" w14:textId="77777777" w:rsidR="00917162" w:rsidRPr="00917162" w:rsidRDefault="00917162" w:rsidP="00917162">
            <w:pPr>
              <w:spacing w:after="0"/>
              <w:rPr>
                <w:lang w:val="es-ES"/>
              </w:rPr>
            </w:pPr>
            <w:r w:rsidRPr="00917162">
              <w:rPr>
                <w:lang w:val="es-ES"/>
              </w:rPr>
              <w:t>Filtrado de productos</w:t>
            </w:r>
          </w:p>
        </w:tc>
        <w:tc>
          <w:tcPr>
            <w:tcW w:w="0" w:type="auto"/>
            <w:vAlign w:val="center"/>
            <w:hideMark/>
          </w:tcPr>
          <w:p w14:paraId="61B4C96E" w14:textId="77777777" w:rsidR="00917162" w:rsidRPr="00917162" w:rsidRDefault="00917162" w:rsidP="00917162">
            <w:pPr>
              <w:spacing w:after="0"/>
              <w:rPr>
                <w:lang w:val="es-ES"/>
              </w:rPr>
            </w:pPr>
            <w:r w:rsidRPr="00917162">
              <w:rPr>
                <w:lang w:val="es-ES"/>
              </w:rPr>
              <w:t>Permite buscar o filtrar productos por categoría, productor u otros criterios.</w:t>
            </w:r>
          </w:p>
        </w:tc>
      </w:tr>
      <w:tr w:rsidR="00917162" w:rsidRPr="00917162" w14:paraId="6B00B724" w14:textId="77777777" w:rsidTr="00917162">
        <w:tc>
          <w:tcPr>
            <w:tcW w:w="0" w:type="auto"/>
            <w:vAlign w:val="center"/>
            <w:hideMark/>
          </w:tcPr>
          <w:p w14:paraId="75EABA97" w14:textId="77777777" w:rsidR="00917162" w:rsidRPr="00917162" w:rsidRDefault="00917162" w:rsidP="00917162">
            <w:pPr>
              <w:spacing w:after="0"/>
              <w:rPr>
                <w:lang w:val="es-ES"/>
              </w:rPr>
            </w:pPr>
            <w:r w:rsidRPr="00917162">
              <w:rPr>
                <w:lang w:val="es-ES"/>
              </w:rPr>
              <w:t>RF-03</w:t>
            </w:r>
          </w:p>
        </w:tc>
        <w:tc>
          <w:tcPr>
            <w:tcW w:w="0" w:type="auto"/>
            <w:vAlign w:val="center"/>
            <w:hideMark/>
          </w:tcPr>
          <w:p w14:paraId="490527AB" w14:textId="77777777" w:rsidR="00917162" w:rsidRPr="00917162" w:rsidRDefault="00917162" w:rsidP="00917162">
            <w:pPr>
              <w:spacing w:after="0"/>
              <w:rPr>
                <w:lang w:val="es-ES"/>
              </w:rPr>
            </w:pPr>
            <w:r w:rsidRPr="00917162">
              <w:rPr>
                <w:lang w:val="es-ES"/>
              </w:rPr>
              <w:t>Detalle de producto</w:t>
            </w:r>
          </w:p>
        </w:tc>
        <w:tc>
          <w:tcPr>
            <w:tcW w:w="0" w:type="auto"/>
            <w:vAlign w:val="center"/>
            <w:hideMark/>
          </w:tcPr>
          <w:p w14:paraId="65CFABDA" w14:textId="77777777" w:rsidR="00917162" w:rsidRPr="00917162" w:rsidRDefault="00917162" w:rsidP="00917162">
            <w:pPr>
              <w:spacing w:after="0"/>
              <w:rPr>
                <w:lang w:val="es-ES"/>
              </w:rPr>
            </w:pPr>
            <w:r w:rsidRPr="00917162">
              <w:rPr>
                <w:lang w:val="es-ES"/>
              </w:rPr>
              <w:t>Permite consultar información ampliada de cada producto.</w:t>
            </w:r>
          </w:p>
        </w:tc>
      </w:tr>
      <w:tr w:rsidR="00917162" w:rsidRPr="00917162" w14:paraId="23F6CA08" w14:textId="77777777" w:rsidTr="00917162">
        <w:tc>
          <w:tcPr>
            <w:tcW w:w="0" w:type="auto"/>
            <w:vAlign w:val="center"/>
            <w:hideMark/>
          </w:tcPr>
          <w:p w14:paraId="157EBDF7" w14:textId="77777777" w:rsidR="00917162" w:rsidRPr="00917162" w:rsidRDefault="00917162" w:rsidP="00917162">
            <w:pPr>
              <w:spacing w:after="0"/>
              <w:rPr>
                <w:lang w:val="es-ES"/>
              </w:rPr>
            </w:pPr>
            <w:r w:rsidRPr="00917162">
              <w:rPr>
                <w:lang w:val="es-ES"/>
              </w:rPr>
              <w:lastRenderedPageBreak/>
              <w:t>RF-04</w:t>
            </w:r>
          </w:p>
        </w:tc>
        <w:tc>
          <w:tcPr>
            <w:tcW w:w="0" w:type="auto"/>
            <w:vAlign w:val="center"/>
            <w:hideMark/>
          </w:tcPr>
          <w:p w14:paraId="3A4A7723" w14:textId="77777777" w:rsidR="00917162" w:rsidRPr="00917162" w:rsidRDefault="00917162" w:rsidP="00917162">
            <w:pPr>
              <w:spacing w:after="0"/>
              <w:rPr>
                <w:lang w:val="es-ES"/>
              </w:rPr>
            </w:pPr>
            <w:r w:rsidRPr="00917162">
              <w:rPr>
                <w:lang w:val="es-ES"/>
              </w:rPr>
              <w:t>Información del productor</w:t>
            </w:r>
          </w:p>
        </w:tc>
        <w:tc>
          <w:tcPr>
            <w:tcW w:w="0" w:type="auto"/>
            <w:vAlign w:val="center"/>
            <w:hideMark/>
          </w:tcPr>
          <w:p w14:paraId="55C93B5A" w14:textId="77777777" w:rsidR="00917162" w:rsidRPr="00917162" w:rsidRDefault="00917162" w:rsidP="00917162">
            <w:pPr>
              <w:spacing w:after="0"/>
              <w:rPr>
                <w:lang w:val="es-ES"/>
              </w:rPr>
            </w:pPr>
            <w:r w:rsidRPr="00917162">
              <w:rPr>
                <w:lang w:val="es-ES"/>
              </w:rPr>
              <w:t>Permite visualizar los datos principales del productor asociado a un producto.</w:t>
            </w:r>
          </w:p>
        </w:tc>
      </w:tr>
      <w:tr w:rsidR="00917162" w:rsidRPr="00917162" w14:paraId="21982CB0" w14:textId="77777777" w:rsidTr="00917162">
        <w:tc>
          <w:tcPr>
            <w:tcW w:w="0" w:type="auto"/>
            <w:vAlign w:val="center"/>
            <w:hideMark/>
          </w:tcPr>
          <w:p w14:paraId="4DB162AE" w14:textId="77777777" w:rsidR="00917162" w:rsidRPr="00917162" w:rsidRDefault="00917162" w:rsidP="00917162">
            <w:pPr>
              <w:rPr>
                <w:lang w:val="es-ES"/>
              </w:rPr>
            </w:pPr>
            <w:r w:rsidRPr="00917162">
              <w:rPr>
                <w:lang w:val="es-ES"/>
              </w:rPr>
              <w:t>RF-05</w:t>
            </w:r>
          </w:p>
        </w:tc>
        <w:tc>
          <w:tcPr>
            <w:tcW w:w="0" w:type="auto"/>
            <w:vAlign w:val="center"/>
            <w:hideMark/>
          </w:tcPr>
          <w:p w14:paraId="29239BE2" w14:textId="77777777" w:rsidR="00917162" w:rsidRPr="00917162" w:rsidRDefault="00917162" w:rsidP="00917162">
            <w:pPr>
              <w:rPr>
                <w:lang w:val="es-ES"/>
              </w:rPr>
            </w:pPr>
            <w:r w:rsidRPr="00917162">
              <w:rPr>
                <w:lang w:val="es-ES"/>
              </w:rPr>
              <w:t>Carrito de compra</w:t>
            </w:r>
          </w:p>
        </w:tc>
        <w:tc>
          <w:tcPr>
            <w:tcW w:w="0" w:type="auto"/>
            <w:vAlign w:val="center"/>
            <w:hideMark/>
          </w:tcPr>
          <w:p w14:paraId="561FEB71" w14:textId="77777777" w:rsidR="00917162" w:rsidRPr="00917162" w:rsidRDefault="00917162" w:rsidP="00917162">
            <w:pPr>
              <w:rPr>
                <w:lang w:val="es-ES"/>
              </w:rPr>
            </w:pPr>
            <w:r w:rsidRPr="00917162">
              <w:rPr>
                <w:lang w:val="es-ES"/>
              </w:rPr>
              <w:t>Permite añadir productos al carrito y revisar los productos seleccionados.</w:t>
            </w:r>
          </w:p>
        </w:tc>
      </w:tr>
      <w:tr w:rsidR="00917162" w:rsidRPr="00917162" w14:paraId="3C4F7374" w14:textId="77777777" w:rsidTr="00917162">
        <w:tc>
          <w:tcPr>
            <w:tcW w:w="0" w:type="auto"/>
            <w:vAlign w:val="center"/>
            <w:hideMark/>
          </w:tcPr>
          <w:p w14:paraId="65F71F39" w14:textId="77777777" w:rsidR="00917162" w:rsidRPr="00917162" w:rsidRDefault="00917162" w:rsidP="00917162">
            <w:pPr>
              <w:rPr>
                <w:lang w:val="es-ES"/>
              </w:rPr>
            </w:pPr>
            <w:r w:rsidRPr="00917162">
              <w:rPr>
                <w:lang w:val="es-ES"/>
              </w:rPr>
              <w:t>RF-06</w:t>
            </w:r>
          </w:p>
        </w:tc>
        <w:tc>
          <w:tcPr>
            <w:tcW w:w="0" w:type="auto"/>
            <w:vAlign w:val="center"/>
            <w:hideMark/>
          </w:tcPr>
          <w:p w14:paraId="5475ABE4" w14:textId="77777777" w:rsidR="00917162" w:rsidRPr="00917162" w:rsidRDefault="00917162" w:rsidP="00917162">
            <w:pPr>
              <w:rPr>
                <w:lang w:val="es-ES"/>
              </w:rPr>
            </w:pPr>
            <w:r w:rsidRPr="00917162">
              <w:rPr>
                <w:lang w:val="es-ES"/>
              </w:rPr>
              <w:t>Contacto con el vendedor</w:t>
            </w:r>
          </w:p>
        </w:tc>
        <w:tc>
          <w:tcPr>
            <w:tcW w:w="0" w:type="auto"/>
            <w:vAlign w:val="center"/>
            <w:hideMark/>
          </w:tcPr>
          <w:p w14:paraId="41503008" w14:textId="77777777" w:rsidR="00917162" w:rsidRPr="00917162" w:rsidRDefault="00917162" w:rsidP="00917162">
            <w:pPr>
              <w:rPr>
                <w:lang w:val="es-ES"/>
              </w:rPr>
            </w:pPr>
            <w:r w:rsidRPr="00917162">
              <w:rPr>
                <w:lang w:val="es-ES"/>
              </w:rPr>
              <w:t>Permite al usuario contactar con el productor o vendedor del producto.</w:t>
            </w:r>
          </w:p>
        </w:tc>
      </w:tr>
    </w:tbl>
    <w:p w14:paraId="5CB84EEE" w14:textId="77777777" w:rsidR="00917162" w:rsidRDefault="00917162" w:rsidP="00917162">
      <w:pPr>
        <w:rPr>
          <w:lang w:val="es-ES"/>
        </w:rPr>
      </w:pPr>
    </w:p>
    <w:p w14:paraId="6982A1A6" w14:textId="77777777" w:rsidR="00917162" w:rsidRPr="00917162" w:rsidRDefault="00917162" w:rsidP="00917162">
      <w:pPr>
        <w:rPr>
          <w:b/>
          <w:bCs/>
          <w:lang w:val="es-ES"/>
        </w:rPr>
      </w:pPr>
      <w:r w:rsidRPr="00917162">
        <w:rPr>
          <w:b/>
          <w:bCs/>
          <w:lang w:val="es-ES"/>
        </w:rPr>
        <w:t>Desarrollo de los requisitos funcionales</w:t>
      </w:r>
    </w:p>
    <w:p w14:paraId="5380430E" w14:textId="77777777" w:rsidR="00917162" w:rsidRPr="00917162" w:rsidRDefault="00917162" w:rsidP="00917162">
      <w:pPr>
        <w:rPr>
          <w:lang w:val="es-ES"/>
        </w:rPr>
      </w:pPr>
      <w:r w:rsidRPr="00917162">
        <w:rPr>
          <w:b/>
          <w:bCs/>
          <w:lang w:val="es-ES"/>
        </w:rPr>
        <w:t>Tabla 1. Requisito funcional RF-01.</w:t>
      </w:r>
    </w:p>
    <w:tbl>
      <w:tblPr>
        <w:tblW w:w="0" w:type="auto"/>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CellMar>
          <w:top w:w="15" w:type="dxa"/>
          <w:left w:w="15" w:type="dxa"/>
          <w:bottom w:w="15" w:type="dxa"/>
          <w:right w:w="15" w:type="dxa"/>
        </w:tblCellMar>
        <w:tblLook w:val="04A0" w:firstRow="1" w:lastRow="0" w:firstColumn="1" w:lastColumn="0" w:noHBand="0" w:noVBand="1"/>
      </w:tblPr>
      <w:tblGrid>
        <w:gridCol w:w="1196"/>
        <w:gridCol w:w="8158"/>
      </w:tblGrid>
      <w:tr w:rsidR="00917162" w:rsidRPr="00917162" w14:paraId="326BE931" w14:textId="77777777" w:rsidTr="00917162">
        <w:trPr>
          <w:tblHeader/>
        </w:trPr>
        <w:tc>
          <w:tcPr>
            <w:tcW w:w="0" w:type="auto"/>
            <w:vAlign w:val="center"/>
            <w:hideMark/>
          </w:tcPr>
          <w:p w14:paraId="6BA7262F" w14:textId="77777777" w:rsidR="00917162" w:rsidRPr="00917162" w:rsidRDefault="00917162" w:rsidP="00917162">
            <w:pPr>
              <w:spacing w:after="0"/>
              <w:rPr>
                <w:b/>
                <w:bCs/>
                <w:lang w:val="es-ES"/>
              </w:rPr>
            </w:pPr>
            <w:r w:rsidRPr="00917162">
              <w:rPr>
                <w:b/>
                <w:bCs/>
                <w:lang w:val="es-ES"/>
              </w:rPr>
              <w:t>RF-01</w:t>
            </w:r>
          </w:p>
        </w:tc>
        <w:tc>
          <w:tcPr>
            <w:tcW w:w="0" w:type="auto"/>
            <w:vAlign w:val="center"/>
            <w:hideMark/>
          </w:tcPr>
          <w:p w14:paraId="0670DA1B" w14:textId="77777777" w:rsidR="00917162" w:rsidRPr="00917162" w:rsidRDefault="00917162" w:rsidP="00917162">
            <w:pPr>
              <w:spacing w:after="0"/>
              <w:rPr>
                <w:b/>
                <w:bCs/>
                <w:lang w:val="es-ES"/>
              </w:rPr>
            </w:pPr>
            <w:r w:rsidRPr="00917162">
              <w:rPr>
                <w:b/>
                <w:bCs/>
                <w:lang w:val="es-ES"/>
              </w:rPr>
              <w:t>Consulta de productos</w:t>
            </w:r>
          </w:p>
        </w:tc>
      </w:tr>
      <w:tr w:rsidR="00917162" w:rsidRPr="00917162" w14:paraId="0DC32435" w14:textId="77777777" w:rsidTr="00917162">
        <w:tc>
          <w:tcPr>
            <w:tcW w:w="0" w:type="auto"/>
            <w:vAlign w:val="center"/>
            <w:hideMark/>
          </w:tcPr>
          <w:p w14:paraId="70DDDD28" w14:textId="77777777" w:rsidR="00917162" w:rsidRPr="00917162" w:rsidRDefault="00917162" w:rsidP="00917162">
            <w:pPr>
              <w:spacing w:after="0"/>
              <w:rPr>
                <w:lang w:val="es-ES"/>
              </w:rPr>
            </w:pPr>
            <w:r w:rsidRPr="00917162">
              <w:rPr>
                <w:b/>
                <w:bCs/>
                <w:lang w:val="es-ES"/>
              </w:rPr>
              <w:t>Descripción</w:t>
            </w:r>
          </w:p>
        </w:tc>
        <w:tc>
          <w:tcPr>
            <w:tcW w:w="0" w:type="auto"/>
            <w:vAlign w:val="center"/>
            <w:hideMark/>
          </w:tcPr>
          <w:p w14:paraId="0A7A3801" w14:textId="77777777" w:rsidR="00917162" w:rsidRPr="00917162" w:rsidRDefault="00917162" w:rsidP="00917162">
            <w:pPr>
              <w:spacing w:after="0"/>
              <w:rPr>
                <w:lang w:val="es-ES"/>
              </w:rPr>
            </w:pPr>
            <w:r w:rsidRPr="00917162">
              <w:rPr>
                <w:lang w:val="es-ES"/>
              </w:rPr>
              <w:t>El sistema deberá permitir que los usuarios consulten los productos ecológicos disponibles en la plataforma, mostrando información básica como nombre, imagen, precio, categoría y productor asociado.</w:t>
            </w:r>
          </w:p>
        </w:tc>
      </w:tr>
      <w:tr w:rsidR="00917162" w:rsidRPr="00917162" w14:paraId="69E127E5" w14:textId="77777777" w:rsidTr="00917162">
        <w:tc>
          <w:tcPr>
            <w:tcW w:w="0" w:type="auto"/>
            <w:vAlign w:val="center"/>
            <w:hideMark/>
          </w:tcPr>
          <w:p w14:paraId="1250AE51" w14:textId="77777777" w:rsidR="00917162" w:rsidRPr="00917162" w:rsidRDefault="00917162" w:rsidP="00917162">
            <w:pPr>
              <w:spacing w:after="0"/>
              <w:rPr>
                <w:lang w:val="es-ES"/>
              </w:rPr>
            </w:pPr>
            <w:r w:rsidRPr="00917162">
              <w:rPr>
                <w:b/>
                <w:bCs/>
                <w:lang w:val="es-ES"/>
              </w:rPr>
              <w:t>Comentarios</w:t>
            </w:r>
          </w:p>
        </w:tc>
        <w:tc>
          <w:tcPr>
            <w:tcW w:w="0" w:type="auto"/>
            <w:vAlign w:val="center"/>
            <w:hideMark/>
          </w:tcPr>
          <w:p w14:paraId="3C3C2195" w14:textId="77777777" w:rsidR="00917162" w:rsidRPr="00917162" w:rsidRDefault="00917162" w:rsidP="00917162">
            <w:pPr>
              <w:spacing w:after="0"/>
              <w:rPr>
                <w:lang w:val="es-ES"/>
              </w:rPr>
            </w:pPr>
            <w:r w:rsidRPr="00917162">
              <w:rPr>
                <w:lang w:val="es-ES"/>
              </w:rPr>
              <w:t>Los productos deberán mostrarse de forma clara y organizada para facilitar su consulta. Esta funcionalidad constituye uno de los elementos principales de la aplicación.</w:t>
            </w:r>
          </w:p>
        </w:tc>
      </w:tr>
    </w:tbl>
    <w:p w14:paraId="6FD86441" w14:textId="77777777" w:rsidR="00917162" w:rsidRDefault="00917162"/>
    <w:p w14:paraId="7414C7A9" w14:textId="34B171B4" w:rsidR="00DE63C9" w:rsidRDefault="00DE63C9">
      <w:r>
        <w:t>[…]</w:t>
      </w:r>
    </w:p>
    <w:p w14:paraId="0279B1F4" w14:textId="77777777" w:rsidR="00B14191" w:rsidRDefault="00000000">
      <w:pPr>
        <w:pStyle w:val="Ttulo2"/>
      </w:pPr>
      <w:r>
        <w:t>3.3 Requisitos no funcionales</w:t>
      </w:r>
    </w:p>
    <w:p w14:paraId="6866C8EA" w14:textId="77777777" w:rsidR="00DE63C9" w:rsidRPr="00DE63C9" w:rsidRDefault="00DE63C9" w:rsidP="00DE63C9">
      <w:pPr>
        <w:rPr>
          <w:lang w:val="es-ES"/>
        </w:rPr>
      </w:pPr>
      <w:r w:rsidRPr="00DE63C9">
        <w:rPr>
          <w:lang w:val="es-ES"/>
        </w:rPr>
        <w:t>En este subapartado se describen las condiciones de calidad que debe cumplir la aplicación. Los requisitos no funcionales no indican acciones concretas del usuario, sino características generales del sistema relacionadas con su uso, rendimiento, seguridad, accesibilidad o compatibilidad.</w:t>
      </w:r>
    </w:p>
    <w:p w14:paraId="4A369D09" w14:textId="77777777" w:rsidR="00DE63C9" w:rsidRPr="00DE63C9" w:rsidRDefault="00DE63C9" w:rsidP="00DE63C9">
      <w:pPr>
        <w:rPr>
          <w:lang w:val="es-ES"/>
        </w:rPr>
      </w:pPr>
      <w:r w:rsidRPr="00DE63C9">
        <w:rPr>
          <w:lang w:val="es-ES"/>
        </w:rPr>
        <w:t>No deben confundirse con los requisitos funcionales. Por ejemplo, “consultar productos” sería un requisito funcional, mientras que “la aplicación debe ser fácil de usar” sería un requisito no funcional.</w:t>
      </w:r>
    </w:p>
    <w:p w14:paraId="2C334EEB" w14:textId="77777777" w:rsidR="00DE63C9" w:rsidRPr="00DE63C9" w:rsidRDefault="00DE63C9" w:rsidP="00DE63C9">
      <w:pPr>
        <w:rPr>
          <w:lang w:val="es-ES"/>
        </w:rPr>
      </w:pPr>
      <w:r w:rsidRPr="00DE63C9">
        <w:rPr>
          <w:lang w:val="es-ES"/>
        </w:rPr>
        <w:t>Para redactarlos correctamente, se recomienda identificarlos mediante un código, asignarles un nombre y explicar cómo afectan al proyecto.</w:t>
      </w:r>
    </w:p>
    <w:p w14:paraId="47674F62" w14:textId="77777777" w:rsidR="00DE63C9" w:rsidRDefault="00DE63C9" w:rsidP="00DE63C9">
      <w:pPr>
        <w:rPr>
          <w:b/>
          <w:bCs/>
          <w:lang w:val="es-ES"/>
        </w:rPr>
      </w:pPr>
      <w:r w:rsidRPr="00DE63C9">
        <w:rPr>
          <w:b/>
          <w:bCs/>
          <w:lang w:val="es-ES"/>
        </w:rPr>
        <w:t>Tabla resumen de requisitos no funcionales</w:t>
      </w:r>
    </w:p>
    <w:tbl>
      <w:tblPr>
        <w:tblW w:w="0" w:type="auto"/>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CellMar>
          <w:top w:w="15" w:type="dxa"/>
          <w:left w:w="15" w:type="dxa"/>
          <w:bottom w:w="15" w:type="dxa"/>
          <w:right w:w="15" w:type="dxa"/>
        </w:tblCellMar>
        <w:tblLook w:val="04A0" w:firstRow="1" w:lastRow="0" w:firstColumn="1" w:lastColumn="0" w:noHBand="0" w:noVBand="1"/>
      </w:tblPr>
      <w:tblGrid>
        <w:gridCol w:w="683"/>
        <w:gridCol w:w="1961"/>
        <w:gridCol w:w="6710"/>
      </w:tblGrid>
      <w:tr w:rsidR="00DE63C9" w:rsidRPr="00DE63C9" w14:paraId="7BC33937" w14:textId="77777777" w:rsidTr="00DE63C9">
        <w:trPr>
          <w:tblHeader/>
        </w:trPr>
        <w:tc>
          <w:tcPr>
            <w:tcW w:w="0" w:type="auto"/>
            <w:vAlign w:val="center"/>
            <w:hideMark/>
          </w:tcPr>
          <w:p w14:paraId="481C1A77" w14:textId="77777777" w:rsidR="00DE63C9" w:rsidRPr="00DE63C9" w:rsidRDefault="00DE63C9" w:rsidP="00DE63C9">
            <w:pPr>
              <w:spacing w:after="0"/>
              <w:rPr>
                <w:b/>
                <w:bCs/>
                <w:lang w:val="es-ES"/>
              </w:rPr>
            </w:pPr>
            <w:r w:rsidRPr="00DE63C9">
              <w:rPr>
                <w:b/>
                <w:bCs/>
                <w:lang w:val="es-ES"/>
              </w:rPr>
              <w:t>Código</w:t>
            </w:r>
          </w:p>
        </w:tc>
        <w:tc>
          <w:tcPr>
            <w:tcW w:w="0" w:type="auto"/>
            <w:vAlign w:val="center"/>
            <w:hideMark/>
          </w:tcPr>
          <w:p w14:paraId="79301EF8" w14:textId="77777777" w:rsidR="00DE63C9" w:rsidRPr="00DE63C9" w:rsidRDefault="00DE63C9" w:rsidP="00DE63C9">
            <w:pPr>
              <w:spacing w:after="0"/>
              <w:rPr>
                <w:b/>
                <w:bCs/>
                <w:lang w:val="es-ES"/>
              </w:rPr>
            </w:pPr>
            <w:r w:rsidRPr="00DE63C9">
              <w:rPr>
                <w:b/>
                <w:bCs/>
                <w:lang w:val="es-ES"/>
              </w:rPr>
              <w:t>Nombre del requisito</w:t>
            </w:r>
          </w:p>
        </w:tc>
        <w:tc>
          <w:tcPr>
            <w:tcW w:w="0" w:type="auto"/>
            <w:vAlign w:val="center"/>
            <w:hideMark/>
          </w:tcPr>
          <w:p w14:paraId="462104D5" w14:textId="77777777" w:rsidR="00DE63C9" w:rsidRPr="00DE63C9" w:rsidRDefault="00DE63C9" w:rsidP="00DE63C9">
            <w:pPr>
              <w:spacing w:after="0"/>
              <w:rPr>
                <w:b/>
                <w:bCs/>
                <w:lang w:val="es-ES"/>
              </w:rPr>
            </w:pPr>
            <w:r w:rsidRPr="00DE63C9">
              <w:rPr>
                <w:b/>
                <w:bCs/>
                <w:lang w:val="es-ES"/>
              </w:rPr>
              <w:t>Descripción breve</w:t>
            </w:r>
          </w:p>
        </w:tc>
      </w:tr>
      <w:tr w:rsidR="00DE63C9" w:rsidRPr="00DE63C9" w14:paraId="1648615A" w14:textId="77777777" w:rsidTr="00DE63C9">
        <w:tc>
          <w:tcPr>
            <w:tcW w:w="0" w:type="auto"/>
            <w:vAlign w:val="center"/>
            <w:hideMark/>
          </w:tcPr>
          <w:p w14:paraId="0B76EB05" w14:textId="77777777" w:rsidR="00DE63C9" w:rsidRPr="00DE63C9" w:rsidRDefault="00DE63C9" w:rsidP="00DE63C9">
            <w:pPr>
              <w:spacing w:after="0"/>
              <w:rPr>
                <w:lang w:val="es-ES"/>
              </w:rPr>
            </w:pPr>
            <w:r w:rsidRPr="00DE63C9">
              <w:rPr>
                <w:lang w:val="es-ES"/>
              </w:rPr>
              <w:t>RNF-01</w:t>
            </w:r>
          </w:p>
        </w:tc>
        <w:tc>
          <w:tcPr>
            <w:tcW w:w="0" w:type="auto"/>
            <w:vAlign w:val="center"/>
            <w:hideMark/>
          </w:tcPr>
          <w:p w14:paraId="6C22D1FD" w14:textId="77777777" w:rsidR="00DE63C9" w:rsidRPr="00DE63C9" w:rsidRDefault="00DE63C9" w:rsidP="00DE63C9">
            <w:pPr>
              <w:spacing w:after="0"/>
              <w:rPr>
                <w:lang w:val="es-ES"/>
              </w:rPr>
            </w:pPr>
            <w:r w:rsidRPr="00DE63C9">
              <w:rPr>
                <w:lang w:val="es-ES"/>
              </w:rPr>
              <w:t>Usabilidad</w:t>
            </w:r>
          </w:p>
        </w:tc>
        <w:tc>
          <w:tcPr>
            <w:tcW w:w="0" w:type="auto"/>
            <w:vAlign w:val="center"/>
            <w:hideMark/>
          </w:tcPr>
          <w:p w14:paraId="0EDED970" w14:textId="77777777" w:rsidR="00DE63C9" w:rsidRPr="00DE63C9" w:rsidRDefault="00DE63C9" w:rsidP="00DE63C9">
            <w:pPr>
              <w:spacing w:after="0"/>
              <w:rPr>
                <w:lang w:val="es-ES"/>
              </w:rPr>
            </w:pPr>
            <w:r w:rsidRPr="00DE63C9">
              <w:rPr>
                <w:lang w:val="es-ES"/>
              </w:rPr>
              <w:t>La aplicación debe ser sencilla, clara y fácil de utilizar.</w:t>
            </w:r>
          </w:p>
        </w:tc>
      </w:tr>
      <w:tr w:rsidR="00DE63C9" w:rsidRPr="00DE63C9" w14:paraId="2BFF0F90" w14:textId="77777777" w:rsidTr="00DE63C9">
        <w:tc>
          <w:tcPr>
            <w:tcW w:w="0" w:type="auto"/>
            <w:vAlign w:val="center"/>
            <w:hideMark/>
          </w:tcPr>
          <w:p w14:paraId="71CB6DFE" w14:textId="77777777" w:rsidR="00DE63C9" w:rsidRPr="00DE63C9" w:rsidRDefault="00DE63C9" w:rsidP="00DE63C9">
            <w:pPr>
              <w:spacing w:after="0"/>
              <w:rPr>
                <w:lang w:val="es-ES"/>
              </w:rPr>
            </w:pPr>
            <w:r w:rsidRPr="00DE63C9">
              <w:rPr>
                <w:lang w:val="es-ES"/>
              </w:rPr>
              <w:t>RNF-02</w:t>
            </w:r>
          </w:p>
        </w:tc>
        <w:tc>
          <w:tcPr>
            <w:tcW w:w="0" w:type="auto"/>
            <w:vAlign w:val="center"/>
            <w:hideMark/>
          </w:tcPr>
          <w:p w14:paraId="2447A13C" w14:textId="77777777" w:rsidR="00DE63C9" w:rsidRPr="00DE63C9" w:rsidRDefault="00DE63C9" w:rsidP="00DE63C9">
            <w:pPr>
              <w:spacing w:after="0"/>
              <w:rPr>
                <w:lang w:val="es-ES"/>
              </w:rPr>
            </w:pPr>
            <w:r w:rsidRPr="00DE63C9">
              <w:rPr>
                <w:lang w:val="es-ES"/>
              </w:rPr>
              <w:t>Diseño responsive</w:t>
            </w:r>
          </w:p>
        </w:tc>
        <w:tc>
          <w:tcPr>
            <w:tcW w:w="0" w:type="auto"/>
            <w:vAlign w:val="center"/>
            <w:hideMark/>
          </w:tcPr>
          <w:p w14:paraId="6B014D4A" w14:textId="77777777" w:rsidR="00DE63C9" w:rsidRPr="00DE63C9" w:rsidRDefault="00DE63C9" w:rsidP="00DE63C9">
            <w:pPr>
              <w:spacing w:after="0"/>
              <w:rPr>
                <w:lang w:val="es-ES"/>
              </w:rPr>
            </w:pPr>
            <w:r w:rsidRPr="00DE63C9">
              <w:rPr>
                <w:lang w:val="es-ES"/>
              </w:rPr>
              <w:t>La interfaz debe adaptarse correctamente a distintos tamaños de pantalla.</w:t>
            </w:r>
          </w:p>
        </w:tc>
      </w:tr>
      <w:tr w:rsidR="00DE63C9" w:rsidRPr="00DE63C9" w14:paraId="1A6926D2" w14:textId="77777777" w:rsidTr="00DE63C9">
        <w:tc>
          <w:tcPr>
            <w:tcW w:w="0" w:type="auto"/>
            <w:vAlign w:val="center"/>
            <w:hideMark/>
          </w:tcPr>
          <w:p w14:paraId="7304CE91" w14:textId="77777777" w:rsidR="00DE63C9" w:rsidRPr="00DE63C9" w:rsidRDefault="00DE63C9" w:rsidP="00DE63C9">
            <w:pPr>
              <w:spacing w:after="0"/>
              <w:rPr>
                <w:lang w:val="es-ES"/>
              </w:rPr>
            </w:pPr>
            <w:r w:rsidRPr="00DE63C9">
              <w:rPr>
                <w:lang w:val="es-ES"/>
              </w:rPr>
              <w:t>RNF-03</w:t>
            </w:r>
          </w:p>
        </w:tc>
        <w:tc>
          <w:tcPr>
            <w:tcW w:w="0" w:type="auto"/>
            <w:vAlign w:val="center"/>
            <w:hideMark/>
          </w:tcPr>
          <w:p w14:paraId="1A7586EA" w14:textId="77777777" w:rsidR="00DE63C9" w:rsidRPr="00DE63C9" w:rsidRDefault="00DE63C9" w:rsidP="00DE63C9">
            <w:pPr>
              <w:spacing w:after="0"/>
              <w:rPr>
                <w:lang w:val="es-ES"/>
              </w:rPr>
            </w:pPr>
            <w:r w:rsidRPr="00DE63C9">
              <w:rPr>
                <w:lang w:val="es-ES"/>
              </w:rPr>
              <w:t>Accesibilidad</w:t>
            </w:r>
          </w:p>
        </w:tc>
        <w:tc>
          <w:tcPr>
            <w:tcW w:w="0" w:type="auto"/>
            <w:vAlign w:val="center"/>
            <w:hideMark/>
          </w:tcPr>
          <w:p w14:paraId="29C58AC3" w14:textId="77777777" w:rsidR="00DE63C9" w:rsidRPr="00DE63C9" w:rsidRDefault="00DE63C9" w:rsidP="00DE63C9">
            <w:pPr>
              <w:spacing w:after="0"/>
              <w:rPr>
                <w:lang w:val="es-ES"/>
              </w:rPr>
            </w:pPr>
            <w:r w:rsidRPr="00DE63C9">
              <w:rPr>
                <w:lang w:val="es-ES"/>
              </w:rPr>
              <w:t>La aplicación debe facilitar el uso a personas con distintas necesidades.</w:t>
            </w:r>
          </w:p>
        </w:tc>
      </w:tr>
      <w:tr w:rsidR="00DE63C9" w:rsidRPr="00DE63C9" w14:paraId="76EEAF7C" w14:textId="77777777" w:rsidTr="00DE63C9">
        <w:tc>
          <w:tcPr>
            <w:tcW w:w="0" w:type="auto"/>
            <w:vAlign w:val="center"/>
            <w:hideMark/>
          </w:tcPr>
          <w:p w14:paraId="4F0300CF" w14:textId="77777777" w:rsidR="00DE63C9" w:rsidRPr="00DE63C9" w:rsidRDefault="00DE63C9" w:rsidP="00DE63C9">
            <w:pPr>
              <w:spacing w:after="0"/>
              <w:rPr>
                <w:lang w:val="es-ES"/>
              </w:rPr>
            </w:pPr>
            <w:r w:rsidRPr="00DE63C9">
              <w:rPr>
                <w:lang w:val="es-ES"/>
              </w:rPr>
              <w:t>RNF-04</w:t>
            </w:r>
          </w:p>
        </w:tc>
        <w:tc>
          <w:tcPr>
            <w:tcW w:w="0" w:type="auto"/>
            <w:vAlign w:val="center"/>
            <w:hideMark/>
          </w:tcPr>
          <w:p w14:paraId="4142D9B8" w14:textId="77777777" w:rsidR="00DE63C9" w:rsidRPr="00DE63C9" w:rsidRDefault="00DE63C9" w:rsidP="00DE63C9">
            <w:pPr>
              <w:spacing w:after="0"/>
              <w:rPr>
                <w:lang w:val="es-ES"/>
              </w:rPr>
            </w:pPr>
            <w:r w:rsidRPr="00DE63C9">
              <w:rPr>
                <w:lang w:val="es-ES"/>
              </w:rPr>
              <w:t>Seguridad</w:t>
            </w:r>
          </w:p>
        </w:tc>
        <w:tc>
          <w:tcPr>
            <w:tcW w:w="0" w:type="auto"/>
            <w:vAlign w:val="center"/>
            <w:hideMark/>
          </w:tcPr>
          <w:p w14:paraId="3CA73D7D" w14:textId="77777777" w:rsidR="00DE63C9" w:rsidRPr="00DE63C9" w:rsidRDefault="00DE63C9" w:rsidP="00DE63C9">
            <w:pPr>
              <w:spacing w:after="0"/>
              <w:rPr>
                <w:lang w:val="es-ES"/>
              </w:rPr>
            </w:pPr>
            <w:r w:rsidRPr="00DE63C9">
              <w:rPr>
                <w:lang w:val="es-ES"/>
              </w:rPr>
              <w:t>Los datos del usuario deben gestionarse de forma segura.</w:t>
            </w:r>
          </w:p>
        </w:tc>
      </w:tr>
      <w:tr w:rsidR="00DE63C9" w:rsidRPr="00DE63C9" w14:paraId="044A0F26" w14:textId="77777777" w:rsidTr="00DE63C9">
        <w:tc>
          <w:tcPr>
            <w:tcW w:w="0" w:type="auto"/>
            <w:vAlign w:val="center"/>
            <w:hideMark/>
          </w:tcPr>
          <w:p w14:paraId="3DCF2866" w14:textId="77777777" w:rsidR="00DE63C9" w:rsidRPr="00DE63C9" w:rsidRDefault="00DE63C9" w:rsidP="00DE63C9">
            <w:pPr>
              <w:spacing w:after="0"/>
              <w:rPr>
                <w:lang w:val="es-ES"/>
              </w:rPr>
            </w:pPr>
            <w:r w:rsidRPr="00DE63C9">
              <w:rPr>
                <w:lang w:val="es-ES"/>
              </w:rPr>
              <w:lastRenderedPageBreak/>
              <w:t>RNF-05</w:t>
            </w:r>
          </w:p>
        </w:tc>
        <w:tc>
          <w:tcPr>
            <w:tcW w:w="0" w:type="auto"/>
            <w:vAlign w:val="center"/>
            <w:hideMark/>
          </w:tcPr>
          <w:p w14:paraId="4F4DB0BD" w14:textId="77777777" w:rsidR="00DE63C9" w:rsidRPr="00DE63C9" w:rsidRDefault="00DE63C9" w:rsidP="00DE63C9">
            <w:pPr>
              <w:spacing w:after="0"/>
              <w:rPr>
                <w:lang w:val="es-ES"/>
              </w:rPr>
            </w:pPr>
            <w:r w:rsidRPr="00DE63C9">
              <w:rPr>
                <w:lang w:val="es-ES"/>
              </w:rPr>
              <w:t>Rendimiento</w:t>
            </w:r>
          </w:p>
        </w:tc>
        <w:tc>
          <w:tcPr>
            <w:tcW w:w="0" w:type="auto"/>
            <w:vAlign w:val="center"/>
            <w:hideMark/>
          </w:tcPr>
          <w:p w14:paraId="72821AC6" w14:textId="77777777" w:rsidR="00DE63C9" w:rsidRPr="00DE63C9" w:rsidRDefault="00DE63C9" w:rsidP="00DE63C9">
            <w:pPr>
              <w:spacing w:after="0"/>
              <w:rPr>
                <w:lang w:val="es-ES"/>
              </w:rPr>
            </w:pPr>
            <w:r w:rsidRPr="00DE63C9">
              <w:rPr>
                <w:lang w:val="es-ES"/>
              </w:rPr>
              <w:t>La aplicación debe cargar de forma fluida y responder sin retrasos excesivos.</w:t>
            </w:r>
          </w:p>
        </w:tc>
      </w:tr>
      <w:tr w:rsidR="00DE63C9" w:rsidRPr="00DE63C9" w14:paraId="4DDAA4DC" w14:textId="77777777" w:rsidTr="00DE63C9">
        <w:tc>
          <w:tcPr>
            <w:tcW w:w="0" w:type="auto"/>
            <w:vAlign w:val="center"/>
            <w:hideMark/>
          </w:tcPr>
          <w:p w14:paraId="2833E9F7" w14:textId="77777777" w:rsidR="00DE63C9" w:rsidRPr="00DE63C9" w:rsidRDefault="00DE63C9" w:rsidP="00DE63C9">
            <w:pPr>
              <w:spacing w:after="0"/>
              <w:rPr>
                <w:lang w:val="es-ES"/>
              </w:rPr>
            </w:pPr>
            <w:r w:rsidRPr="00DE63C9">
              <w:rPr>
                <w:lang w:val="es-ES"/>
              </w:rPr>
              <w:t>RNF-06</w:t>
            </w:r>
          </w:p>
        </w:tc>
        <w:tc>
          <w:tcPr>
            <w:tcW w:w="0" w:type="auto"/>
            <w:vAlign w:val="center"/>
            <w:hideMark/>
          </w:tcPr>
          <w:p w14:paraId="6AA3754E" w14:textId="77777777" w:rsidR="00DE63C9" w:rsidRPr="00DE63C9" w:rsidRDefault="00DE63C9" w:rsidP="00DE63C9">
            <w:pPr>
              <w:spacing w:after="0"/>
              <w:rPr>
                <w:lang w:val="es-ES"/>
              </w:rPr>
            </w:pPr>
            <w:r w:rsidRPr="00DE63C9">
              <w:rPr>
                <w:lang w:val="es-ES"/>
              </w:rPr>
              <w:t>Compatibilidad</w:t>
            </w:r>
          </w:p>
        </w:tc>
        <w:tc>
          <w:tcPr>
            <w:tcW w:w="0" w:type="auto"/>
            <w:vAlign w:val="center"/>
            <w:hideMark/>
          </w:tcPr>
          <w:p w14:paraId="1BD8239B" w14:textId="77777777" w:rsidR="00DE63C9" w:rsidRPr="00DE63C9" w:rsidRDefault="00DE63C9" w:rsidP="00DE63C9">
            <w:pPr>
              <w:spacing w:after="0"/>
              <w:rPr>
                <w:lang w:val="es-ES"/>
              </w:rPr>
            </w:pPr>
            <w:r w:rsidRPr="00DE63C9">
              <w:rPr>
                <w:lang w:val="es-ES"/>
              </w:rPr>
              <w:t>La aplicación debe funcionar correctamente en navegadores actuales.</w:t>
            </w:r>
          </w:p>
        </w:tc>
      </w:tr>
    </w:tbl>
    <w:p w14:paraId="121C61B0" w14:textId="77777777" w:rsidR="00DE63C9" w:rsidRPr="00DE63C9" w:rsidRDefault="00DE63C9" w:rsidP="00DE63C9">
      <w:pPr>
        <w:rPr>
          <w:b/>
          <w:bCs/>
          <w:lang w:val="es-ES"/>
        </w:rPr>
      </w:pPr>
    </w:p>
    <w:p w14:paraId="2D6D11CA" w14:textId="77777777" w:rsidR="00DE63C9" w:rsidRPr="00DE63C9" w:rsidRDefault="00DE63C9" w:rsidP="00DE63C9">
      <w:pPr>
        <w:rPr>
          <w:b/>
          <w:bCs/>
          <w:lang w:val="es-ES"/>
        </w:rPr>
      </w:pPr>
      <w:r w:rsidRPr="00DE63C9">
        <w:rPr>
          <w:b/>
          <w:bCs/>
          <w:lang w:val="es-ES"/>
        </w:rPr>
        <w:t>Desarrollo de los requisitos no funcionales</w:t>
      </w:r>
    </w:p>
    <w:p w14:paraId="4C502DBA" w14:textId="77777777" w:rsidR="00DE63C9" w:rsidRPr="00DE63C9" w:rsidRDefault="00DE63C9" w:rsidP="00DE63C9">
      <w:pPr>
        <w:rPr>
          <w:lang w:val="es-ES"/>
        </w:rPr>
      </w:pPr>
      <w:r w:rsidRPr="00DE63C9">
        <w:rPr>
          <w:b/>
          <w:bCs/>
          <w:lang w:val="es-ES"/>
        </w:rPr>
        <w:t>Tabla 1. Requisito no funcional RNF-01.</w:t>
      </w:r>
    </w:p>
    <w:tbl>
      <w:tblPr>
        <w:tblW w:w="0" w:type="auto"/>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CellMar>
          <w:top w:w="15" w:type="dxa"/>
          <w:left w:w="15" w:type="dxa"/>
          <w:bottom w:w="15" w:type="dxa"/>
          <w:right w:w="15" w:type="dxa"/>
        </w:tblCellMar>
        <w:tblLook w:val="04A0" w:firstRow="1" w:lastRow="0" w:firstColumn="1" w:lastColumn="0" w:noHBand="0" w:noVBand="1"/>
      </w:tblPr>
      <w:tblGrid>
        <w:gridCol w:w="1196"/>
        <w:gridCol w:w="8158"/>
      </w:tblGrid>
      <w:tr w:rsidR="00DE63C9" w:rsidRPr="00DE63C9" w14:paraId="4FF2BE30" w14:textId="77777777" w:rsidTr="00DE63C9">
        <w:trPr>
          <w:tblHeader/>
        </w:trPr>
        <w:tc>
          <w:tcPr>
            <w:tcW w:w="0" w:type="auto"/>
            <w:vAlign w:val="center"/>
            <w:hideMark/>
          </w:tcPr>
          <w:p w14:paraId="3AF70D04" w14:textId="77777777" w:rsidR="00DE63C9" w:rsidRPr="00DE63C9" w:rsidRDefault="00DE63C9" w:rsidP="00DE63C9">
            <w:pPr>
              <w:spacing w:after="0"/>
              <w:rPr>
                <w:b/>
                <w:bCs/>
                <w:lang w:val="es-ES"/>
              </w:rPr>
            </w:pPr>
            <w:r w:rsidRPr="00DE63C9">
              <w:rPr>
                <w:b/>
                <w:bCs/>
                <w:lang w:val="es-ES"/>
              </w:rPr>
              <w:t>RNF-01</w:t>
            </w:r>
          </w:p>
        </w:tc>
        <w:tc>
          <w:tcPr>
            <w:tcW w:w="0" w:type="auto"/>
            <w:vAlign w:val="center"/>
            <w:hideMark/>
          </w:tcPr>
          <w:p w14:paraId="32BB2121" w14:textId="77777777" w:rsidR="00DE63C9" w:rsidRPr="00DE63C9" w:rsidRDefault="00DE63C9" w:rsidP="00DE63C9">
            <w:pPr>
              <w:spacing w:after="0"/>
              <w:rPr>
                <w:b/>
                <w:bCs/>
                <w:lang w:val="es-ES"/>
              </w:rPr>
            </w:pPr>
            <w:r w:rsidRPr="00DE63C9">
              <w:rPr>
                <w:b/>
                <w:bCs/>
                <w:lang w:val="es-ES"/>
              </w:rPr>
              <w:t>Usabilidad</w:t>
            </w:r>
          </w:p>
        </w:tc>
      </w:tr>
      <w:tr w:rsidR="00DE63C9" w:rsidRPr="00DE63C9" w14:paraId="35384AF3" w14:textId="77777777" w:rsidTr="00DE63C9">
        <w:tc>
          <w:tcPr>
            <w:tcW w:w="0" w:type="auto"/>
            <w:vAlign w:val="center"/>
            <w:hideMark/>
          </w:tcPr>
          <w:p w14:paraId="2E77110E" w14:textId="77777777" w:rsidR="00DE63C9" w:rsidRPr="00DE63C9" w:rsidRDefault="00DE63C9" w:rsidP="00DE63C9">
            <w:pPr>
              <w:spacing w:after="0"/>
              <w:rPr>
                <w:lang w:val="es-ES"/>
              </w:rPr>
            </w:pPr>
            <w:r w:rsidRPr="00DE63C9">
              <w:rPr>
                <w:b/>
                <w:bCs/>
                <w:lang w:val="es-ES"/>
              </w:rPr>
              <w:t>Descripción</w:t>
            </w:r>
          </w:p>
        </w:tc>
        <w:tc>
          <w:tcPr>
            <w:tcW w:w="0" w:type="auto"/>
            <w:vAlign w:val="center"/>
            <w:hideMark/>
          </w:tcPr>
          <w:p w14:paraId="28D602DB" w14:textId="77777777" w:rsidR="00DE63C9" w:rsidRPr="00DE63C9" w:rsidRDefault="00DE63C9" w:rsidP="00DE63C9">
            <w:pPr>
              <w:spacing w:after="0"/>
              <w:rPr>
                <w:lang w:val="es-ES"/>
              </w:rPr>
            </w:pPr>
            <w:r w:rsidRPr="00DE63C9">
              <w:rPr>
                <w:lang w:val="es-ES"/>
              </w:rPr>
              <w:t>La aplicación deberá contar con una interfaz clara, sencilla y fácil de utilizar, de forma que el usuario pueda navegar por las pantallas principales sin dificultad.</w:t>
            </w:r>
          </w:p>
        </w:tc>
      </w:tr>
      <w:tr w:rsidR="00DE63C9" w:rsidRPr="00DE63C9" w14:paraId="3E564F04" w14:textId="77777777" w:rsidTr="00DE63C9">
        <w:tc>
          <w:tcPr>
            <w:tcW w:w="0" w:type="auto"/>
            <w:vAlign w:val="center"/>
            <w:hideMark/>
          </w:tcPr>
          <w:p w14:paraId="4BA01961" w14:textId="77777777" w:rsidR="00DE63C9" w:rsidRPr="00DE63C9" w:rsidRDefault="00DE63C9" w:rsidP="00DE63C9">
            <w:pPr>
              <w:spacing w:after="0"/>
              <w:rPr>
                <w:lang w:val="es-ES"/>
              </w:rPr>
            </w:pPr>
            <w:r w:rsidRPr="00DE63C9">
              <w:rPr>
                <w:b/>
                <w:bCs/>
                <w:lang w:val="es-ES"/>
              </w:rPr>
              <w:t>Comentarios</w:t>
            </w:r>
          </w:p>
        </w:tc>
        <w:tc>
          <w:tcPr>
            <w:tcW w:w="0" w:type="auto"/>
            <w:vAlign w:val="center"/>
            <w:hideMark/>
          </w:tcPr>
          <w:p w14:paraId="57FA748E" w14:textId="77777777" w:rsidR="00DE63C9" w:rsidRPr="00DE63C9" w:rsidRDefault="00DE63C9" w:rsidP="00DE63C9">
            <w:pPr>
              <w:spacing w:after="0"/>
              <w:rPr>
                <w:lang w:val="es-ES"/>
              </w:rPr>
            </w:pPr>
            <w:r w:rsidRPr="00DE63C9">
              <w:rPr>
                <w:lang w:val="es-ES"/>
              </w:rPr>
              <w:t>Se utilizarán menús visibles, botones reconocibles, textos comprensibles y una organización coherente de los contenidos.</w:t>
            </w:r>
          </w:p>
        </w:tc>
      </w:tr>
    </w:tbl>
    <w:p w14:paraId="0EA6FFBE" w14:textId="77777777" w:rsidR="00DE63C9" w:rsidRDefault="00DE63C9"/>
    <w:p w14:paraId="3F61AD10" w14:textId="67BAEEEB" w:rsidR="00DE63C9" w:rsidRDefault="00DE63C9">
      <w:r>
        <w:t>[…]</w:t>
      </w:r>
    </w:p>
    <w:p w14:paraId="24A11991" w14:textId="77777777" w:rsidR="00B14191" w:rsidRDefault="00000000">
      <w:pPr>
        <w:pStyle w:val="Ttulo2"/>
      </w:pPr>
      <w:r>
        <w:t>3.4 Análisis externo</w:t>
      </w:r>
    </w:p>
    <w:p w14:paraId="49B01A7D" w14:textId="77777777" w:rsidR="007D7E1A" w:rsidRPr="007D7E1A" w:rsidRDefault="007D7E1A" w:rsidP="007D7E1A">
      <w:pPr>
        <w:rPr>
          <w:lang w:val="es-ES"/>
        </w:rPr>
      </w:pPr>
      <w:r w:rsidRPr="007D7E1A">
        <w:rPr>
          <w:lang w:val="es-ES"/>
        </w:rPr>
        <w:t>En este subapartado se debe analizar el entorno en el que se sitúa el proyecto. El objetivo es conocer qué soluciones similares existen, qué ofrecen y qué oportunidades puede tener la aplicación propuesta.</w:t>
      </w:r>
    </w:p>
    <w:p w14:paraId="03F508C0" w14:textId="77777777" w:rsidR="007D7E1A" w:rsidRPr="007D7E1A" w:rsidRDefault="007D7E1A" w:rsidP="007D7E1A">
      <w:pPr>
        <w:rPr>
          <w:lang w:val="es-ES"/>
        </w:rPr>
      </w:pPr>
      <w:r w:rsidRPr="007D7E1A">
        <w:rPr>
          <w:lang w:val="es-ES"/>
        </w:rPr>
        <w:t>Debe incluirse una breve explicación del sector al que pertenece el proyecto, algunos ejemplos de empresas o servicios similares y una comparación sencilla con aplicaciones que resuelvan problemas parecidos. No basta con nombrar webs o aplicaciones, sino que hay que explicar qué hacen, qué ventajas tienen y qué aspectos podrían mejorarse.</w:t>
      </w:r>
    </w:p>
    <w:p w14:paraId="6A5D7155" w14:textId="77777777" w:rsidR="007D7E1A" w:rsidRPr="007D7E1A" w:rsidRDefault="007D7E1A" w:rsidP="007D7E1A">
      <w:pPr>
        <w:rPr>
          <w:lang w:val="es-ES"/>
        </w:rPr>
      </w:pPr>
      <w:r w:rsidRPr="007D7E1A">
        <w:rPr>
          <w:lang w:val="es-ES"/>
        </w:rPr>
        <w:t xml:space="preserve">También puede incluirse un pequeño </w:t>
      </w:r>
      <w:r w:rsidRPr="007D7E1A">
        <w:rPr>
          <w:b/>
          <w:bCs/>
          <w:lang w:val="es-ES"/>
        </w:rPr>
        <w:t>DAFO</w:t>
      </w:r>
      <w:r w:rsidRPr="007D7E1A">
        <w:rPr>
          <w:lang w:val="es-ES"/>
        </w:rPr>
        <w:t xml:space="preserve">, centrado especialmente en </w:t>
      </w:r>
      <w:r w:rsidRPr="007D7E1A">
        <w:rPr>
          <w:b/>
          <w:bCs/>
          <w:lang w:val="es-ES"/>
        </w:rPr>
        <w:t>fortalezas</w:t>
      </w:r>
      <w:r w:rsidRPr="007D7E1A">
        <w:rPr>
          <w:lang w:val="es-ES"/>
        </w:rPr>
        <w:t xml:space="preserve"> y </w:t>
      </w:r>
      <w:r w:rsidRPr="007D7E1A">
        <w:rPr>
          <w:b/>
          <w:bCs/>
          <w:lang w:val="es-ES"/>
        </w:rPr>
        <w:t>oportunidades</w:t>
      </w:r>
      <w:r w:rsidRPr="007D7E1A">
        <w:rPr>
          <w:lang w:val="es-ES"/>
        </w:rPr>
        <w:t>, para justificar qué puede aportar el proyecto frente a otras soluciones existentes.</w:t>
      </w:r>
    </w:p>
    <w:p w14:paraId="1356A3E9" w14:textId="77777777" w:rsidR="007D7E1A" w:rsidRDefault="007D7E1A" w:rsidP="007D7E1A">
      <w:pPr>
        <w:rPr>
          <w:lang w:val="es-ES"/>
        </w:rPr>
      </w:pPr>
      <w:r w:rsidRPr="007D7E1A">
        <w:rPr>
          <w:lang w:val="es-ES"/>
        </w:rPr>
        <w:t>Además, deben mencionarse los aspectos legales básicos que puedan afectar al proyecto, especialmente la protección de datos si se recogen datos de usuarios. También pueden citarse ayudas, programas o iniciativas públicas relacionadas con el sector del proyecto, aunque sea de forma general.</w:t>
      </w:r>
    </w:p>
    <w:p w14:paraId="7BC35FFD" w14:textId="77777777" w:rsidR="007D7E1A" w:rsidRPr="007D7E1A" w:rsidRDefault="007D7E1A" w:rsidP="007D7E1A">
      <w:pPr>
        <w:pBdr>
          <w:left w:val="single" w:sz="12" w:space="4" w:color="4F6228" w:themeColor="accent3" w:themeShade="80"/>
        </w:pBdr>
        <w:shd w:val="clear" w:color="auto" w:fill="F2F2F2" w:themeFill="background1" w:themeFillShade="F2"/>
        <w:rPr>
          <w:lang w:val="es-ES"/>
        </w:rPr>
      </w:pPr>
      <w:r w:rsidRPr="007D7E1A">
        <w:rPr>
          <w:lang w:val="es-ES"/>
        </w:rPr>
        <w:t xml:space="preserve">En el caso de </w:t>
      </w:r>
      <w:r w:rsidRPr="007D7E1A">
        <w:rPr>
          <w:b/>
          <w:bCs/>
          <w:lang w:val="es-ES"/>
        </w:rPr>
        <w:t>GreenMarket</w:t>
      </w:r>
      <w:r w:rsidRPr="007D7E1A">
        <w:rPr>
          <w:lang w:val="es-ES"/>
        </w:rPr>
        <w:t>, el análisis externo podría centrarse en tiendas ecológicas online, mercados locales digitales y plataformas de venta directa de productores. Este análisis permitiría detectar oportunidades como mejorar la visibilidad de pequeños productores, facilitar el contacto directo con consumidores y ofrecer una experiencia sencilla para consultar productos de proximidad.</w:t>
      </w:r>
    </w:p>
    <w:p w14:paraId="2F661F16" w14:textId="77777777" w:rsidR="007D7E1A" w:rsidRPr="007D7E1A" w:rsidRDefault="007D7E1A" w:rsidP="007D7E1A">
      <w:pPr>
        <w:rPr>
          <w:lang w:val="es-ES"/>
        </w:rPr>
      </w:pPr>
    </w:p>
    <w:p w14:paraId="6D55AFC4" w14:textId="77777777" w:rsidR="00B14191" w:rsidRDefault="00000000">
      <w:r>
        <w:br w:type="page"/>
      </w:r>
    </w:p>
    <w:p w14:paraId="0B44EB11" w14:textId="77777777" w:rsidR="00B14191" w:rsidRDefault="00000000" w:rsidP="00E535E0">
      <w:pPr>
        <w:pStyle w:val="Ttulo1"/>
      </w:pPr>
      <w:r>
        <w:lastRenderedPageBreak/>
        <w:t>4. Diseño del proyecto</w:t>
      </w:r>
    </w:p>
    <w:p w14:paraId="6DFA9E33" w14:textId="77777777" w:rsidR="00B14191" w:rsidRDefault="00000000">
      <w:r>
        <w:t>Escribe aquí el contenido de este apartado.</w:t>
      </w:r>
    </w:p>
    <w:p w14:paraId="4293FF1E" w14:textId="77777777" w:rsidR="00B14191" w:rsidRDefault="00000000">
      <w:pPr>
        <w:pStyle w:val="Ttulo2"/>
      </w:pPr>
      <w:r>
        <w:t>4.1 Wireframes</w:t>
      </w:r>
    </w:p>
    <w:p w14:paraId="78913CD1" w14:textId="77777777" w:rsidR="003E0184" w:rsidRPr="003E0184" w:rsidRDefault="003E0184" w:rsidP="003E0184">
      <w:pPr>
        <w:rPr>
          <w:lang w:val="es-ES"/>
        </w:rPr>
      </w:pPr>
      <w:r w:rsidRPr="003E0184">
        <w:rPr>
          <w:lang w:val="es-ES"/>
        </w:rPr>
        <w:t>Los wireframes muestran la estructura de las pantallas principales de la aplicación y la navegación básica del usuario. Su objetivo es representar cómo se organizarán los elementos antes de desarrollar el diseño visual final.</w:t>
      </w:r>
    </w:p>
    <w:p w14:paraId="76D70E04" w14:textId="77777777" w:rsidR="003E0184" w:rsidRPr="003E0184" w:rsidRDefault="003E0184" w:rsidP="003E0184">
      <w:pPr>
        <w:rPr>
          <w:lang w:val="es-ES"/>
        </w:rPr>
      </w:pPr>
      <w:r w:rsidRPr="003E0184">
        <w:rPr>
          <w:lang w:val="es-ES"/>
        </w:rPr>
        <w:t>Un wireframe no es el diseño definitivo de la aplicación. Se centra en la distribución de los contenidos, los botones, los menús, los formularios y las zonas principales de cada pantalla, sin entrar todavía en colores, tipografías o detalles visuales.</w:t>
      </w:r>
    </w:p>
    <w:p w14:paraId="6F490D32" w14:textId="68D9C846" w:rsidR="003E0184" w:rsidRDefault="003E0184">
      <w:r w:rsidRPr="003E0184">
        <w:t>Recuerda: un wireframe no es el diseño final</w:t>
      </w:r>
    </w:p>
    <w:p w14:paraId="3827B406" w14:textId="7E5A64A5" w:rsidR="003E0184" w:rsidRDefault="003E0184">
      <w:r w:rsidRPr="003E0184">
        <w:rPr>
          <w:noProof/>
        </w:rPr>
        <w:drawing>
          <wp:inline distT="0" distB="0" distL="0" distR="0" wp14:anchorId="6CD3FCD5" wp14:editId="62D3766F">
            <wp:extent cx="5943600" cy="1141730"/>
            <wp:effectExtent l="0" t="0" r="0" b="1270"/>
            <wp:docPr id="44" name="Imagen 43">
              <a:extLst xmlns:a="http://schemas.openxmlformats.org/drawingml/2006/main">
                <a:ext uri="{FF2B5EF4-FFF2-40B4-BE49-F238E27FC236}">
                  <a16:creationId xmlns:a16="http://schemas.microsoft.com/office/drawing/2014/main" id="{070F11ED-8761-9F6B-2A50-32E327C13C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3">
                      <a:extLst>
                        <a:ext uri="{FF2B5EF4-FFF2-40B4-BE49-F238E27FC236}">
                          <a16:creationId xmlns:a16="http://schemas.microsoft.com/office/drawing/2014/main" id="{070F11ED-8761-9F6B-2A50-32E327C13CEB}"/>
                        </a:ext>
                      </a:extLst>
                    </pic:cNvPr>
                    <pic:cNvPicPr>
                      <a:picLocks noChangeAspect="1"/>
                    </pic:cNvPicPr>
                  </pic:nvPicPr>
                  <pic:blipFill>
                    <a:blip r:embed="rId9"/>
                    <a:srcRect l="2203" t="9104"/>
                    <a:stretch/>
                  </pic:blipFill>
                  <pic:spPr>
                    <a:xfrm>
                      <a:off x="0" y="0"/>
                      <a:ext cx="5943600" cy="1141730"/>
                    </a:xfrm>
                    <a:prstGeom prst="rect">
                      <a:avLst/>
                    </a:prstGeom>
                  </pic:spPr>
                </pic:pic>
              </a:graphicData>
            </a:graphic>
          </wp:inline>
        </w:drawing>
      </w:r>
    </w:p>
    <w:p w14:paraId="6BBCB204" w14:textId="77777777" w:rsidR="003E0184" w:rsidRPr="003E0184" w:rsidRDefault="003E0184" w:rsidP="003E0184">
      <w:pPr>
        <w:rPr>
          <w:lang w:val="es-ES"/>
        </w:rPr>
      </w:pPr>
      <w:r w:rsidRPr="003E0184">
        <w:rPr>
          <w:lang w:val="es-ES"/>
        </w:rPr>
        <w:t>En este apartado no basta con insertar las imágenes de los wireframes. Se debe explicar qué pantalla representa cada una, qué elementos contiene y cómo se conecta con el resto de pantallas de la aplicación.</w:t>
      </w:r>
    </w:p>
    <w:p w14:paraId="41062742" w14:textId="77777777" w:rsidR="003E0184" w:rsidRPr="003E0184" w:rsidRDefault="003E0184" w:rsidP="003E0184">
      <w:pPr>
        <w:rPr>
          <w:lang w:val="es-ES"/>
        </w:rPr>
      </w:pPr>
      <w:r w:rsidRPr="003E0184">
        <w:rPr>
          <w:lang w:val="es-ES"/>
        </w:rPr>
        <w:t xml:space="preserve">En el caso de </w:t>
      </w:r>
      <w:r w:rsidRPr="003E0184">
        <w:rPr>
          <w:b/>
          <w:bCs/>
          <w:lang w:val="es-ES"/>
        </w:rPr>
        <w:t>GreenMarket</w:t>
      </w:r>
      <w:r w:rsidRPr="003E0184">
        <w:rPr>
          <w:lang w:val="es-ES"/>
        </w:rPr>
        <w:t>, los wireframes representan el recorrido principal del usuario dentro de la aplicación:</w:t>
      </w:r>
    </w:p>
    <w:p w14:paraId="241CE6B8" w14:textId="77777777" w:rsidR="003E0184" w:rsidRPr="003E0184" w:rsidRDefault="003E0184" w:rsidP="003E0184">
      <w:pPr>
        <w:rPr>
          <w:lang w:val="es-ES"/>
        </w:rPr>
      </w:pPr>
      <w:r w:rsidRPr="003E0184">
        <w:rPr>
          <w:b/>
          <w:bCs/>
          <w:lang w:val="es-ES"/>
        </w:rPr>
        <w:t>Inicio → Listado de productos → Detalle de producto → Carrito / Contacto</w:t>
      </w:r>
    </w:p>
    <w:p w14:paraId="3E4CBD4A" w14:textId="4D0951B0" w:rsidR="003E0184" w:rsidRDefault="003E0184">
      <w:r w:rsidRPr="003E0184">
        <w:rPr>
          <w:noProof/>
        </w:rPr>
        <w:drawing>
          <wp:inline distT="0" distB="0" distL="0" distR="0" wp14:anchorId="798FAF8A" wp14:editId="118EFD1D">
            <wp:extent cx="5943600" cy="2012315"/>
            <wp:effectExtent l="0" t="0" r="0" b="6985"/>
            <wp:docPr id="2" name="Imagen 4">
              <a:extLst xmlns:a="http://schemas.openxmlformats.org/drawingml/2006/main">
                <a:ext uri="{FF2B5EF4-FFF2-40B4-BE49-F238E27FC236}">
                  <a16:creationId xmlns:a16="http://schemas.microsoft.com/office/drawing/2014/main" id="{017CF0D8-B63E-9699-13A4-D53BD80CD7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017CF0D8-B63E-9699-13A4-D53BD80CD756}"/>
                        </a:ext>
                      </a:extLst>
                    </pic:cNvPr>
                    <pic:cNvPicPr>
                      <a:picLocks noChangeAspect="1"/>
                    </pic:cNvPicPr>
                  </pic:nvPicPr>
                  <pic:blipFill>
                    <a:blip r:embed="rId10"/>
                    <a:stretch>
                      <a:fillRect/>
                    </a:stretch>
                  </pic:blipFill>
                  <pic:spPr>
                    <a:xfrm>
                      <a:off x="0" y="0"/>
                      <a:ext cx="5943600" cy="2012315"/>
                    </a:xfrm>
                    <a:prstGeom prst="rect">
                      <a:avLst/>
                    </a:prstGeom>
                  </pic:spPr>
                </pic:pic>
              </a:graphicData>
            </a:graphic>
          </wp:inline>
        </w:drawing>
      </w:r>
    </w:p>
    <w:p w14:paraId="15554B18" w14:textId="77777777" w:rsidR="003E0184" w:rsidRPr="003E0184" w:rsidRDefault="003E0184" w:rsidP="003E0184">
      <w:pPr>
        <w:rPr>
          <w:lang w:val="es-ES"/>
        </w:rPr>
      </w:pPr>
      <w:r w:rsidRPr="003E0184">
        <w:rPr>
          <w:lang w:val="es-ES"/>
        </w:rPr>
        <w:t xml:space="preserve">En este recorrido, el usuario accede a la pantalla de inicio, donde puede ver las categorías y productos destacados. Desde ahí puede ir al listado de productos, aplicar filtros y seleccionar un producto </w:t>
      </w:r>
      <w:r w:rsidRPr="003E0184">
        <w:rPr>
          <w:lang w:val="es-ES"/>
        </w:rPr>
        <w:lastRenderedPageBreak/>
        <w:t>concreto. A continuación, accede a la pantalla de detalle, donde consulta la descripción, el precio y la información del productor. Finalmente, puede añadir el producto al carrito o contactar con el vendedor.</w:t>
      </w:r>
    </w:p>
    <w:p w14:paraId="042E94B7" w14:textId="77777777" w:rsidR="003E0184" w:rsidRPr="003E0184" w:rsidRDefault="003E0184" w:rsidP="003E0184">
      <w:pPr>
        <w:rPr>
          <w:lang w:val="es-ES"/>
        </w:rPr>
      </w:pPr>
      <w:r w:rsidRPr="003E0184">
        <w:rPr>
          <w:lang w:val="es-ES"/>
        </w:rPr>
        <w:t>Cada wireframe debe acompañarse de una explicación breve que indique su función dentro de la aplicación y su relación con la navegación general del proyecto.</w:t>
      </w:r>
    </w:p>
    <w:p w14:paraId="4BDFEBA5" w14:textId="77777777" w:rsidR="00B14191" w:rsidRDefault="00000000">
      <w:pPr>
        <w:pStyle w:val="Ttulo2"/>
      </w:pPr>
      <w:r>
        <w:t>4.2 Arquitectura de la aplicación</w:t>
      </w:r>
    </w:p>
    <w:p w14:paraId="56C1BC47" w14:textId="77777777" w:rsidR="00EF71EC" w:rsidRPr="00EF71EC" w:rsidRDefault="00EF71EC" w:rsidP="00EF71EC">
      <w:pPr>
        <w:rPr>
          <w:lang w:val="es-ES"/>
        </w:rPr>
      </w:pPr>
      <w:r w:rsidRPr="00EF71EC">
        <w:rPr>
          <w:lang w:val="es-ES"/>
        </w:rPr>
        <w:t>La arquitectura muestra cómo se organizan y se comunican las partes principales de la aplicación.</w:t>
      </w:r>
    </w:p>
    <w:p w14:paraId="528DF65B" w14:textId="77777777" w:rsidR="00EF71EC" w:rsidRPr="00EF71EC" w:rsidRDefault="00EF71EC" w:rsidP="00EF71EC">
      <w:pPr>
        <w:rPr>
          <w:lang w:val="es-ES"/>
        </w:rPr>
      </w:pPr>
      <w:r w:rsidRPr="00EF71EC">
        <w:rPr>
          <w:lang w:val="es-ES"/>
        </w:rPr>
        <w:t xml:space="preserve">La arquitectura debe permitir entender </w:t>
      </w:r>
      <w:r w:rsidRPr="00EF71EC">
        <w:rPr>
          <w:b/>
          <w:bCs/>
          <w:lang w:val="es-ES"/>
        </w:rPr>
        <w:t>cómo funciona la aplicación sin necesidad de revisar el código</w:t>
      </w:r>
      <w:r w:rsidRPr="00EF71EC">
        <w:rPr>
          <w:lang w:val="es-ES"/>
        </w:rPr>
        <w:t>.</w:t>
      </w:r>
    </w:p>
    <w:p w14:paraId="072723E2" w14:textId="56B1E096" w:rsidR="00EF71EC" w:rsidRPr="00EF71EC" w:rsidRDefault="00EF71EC" w:rsidP="00EF71EC">
      <w:pPr>
        <w:jc w:val="center"/>
      </w:pPr>
      <w:r w:rsidRPr="00EF71EC">
        <w:rPr>
          <w:noProof/>
        </w:rPr>
        <w:drawing>
          <wp:inline distT="0" distB="0" distL="0" distR="0" wp14:anchorId="0101ADAB" wp14:editId="38701E10">
            <wp:extent cx="4461935" cy="2132863"/>
            <wp:effectExtent l="0" t="0" r="0" b="1270"/>
            <wp:docPr id="5" name="Imagen 4">
              <a:extLst xmlns:a="http://schemas.openxmlformats.org/drawingml/2006/main">
                <a:ext uri="{FF2B5EF4-FFF2-40B4-BE49-F238E27FC236}">
                  <a16:creationId xmlns:a16="http://schemas.microsoft.com/office/drawing/2014/main" id="{F4B40444-0440-D7ED-82A3-08E1518746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F4B40444-0440-D7ED-82A3-08E15187460D}"/>
                        </a:ext>
                      </a:extLst>
                    </pic:cNvPr>
                    <pic:cNvPicPr>
                      <a:picLocks noChangeAspect="1"/>
                    </pic:cNvPicPr>
                  </pic:nvPicPr>
                  <pic:blipFill>
                    <a:blip r:embed="rId11"/>
                    <a:stretch>
                      <a:fillRect/>
                    </a:stretch>
                  </pic:blipFill>
                  <pic:spPr>
                    <a:xfrm>
                      <a:off x="0" y="0"/>
                      <a:ext cx="4461935" cy="2132863"/>
                    </a:xfrm>
                    <a:prstGeom prst="rect">
                      <a:avLst/>
                    </a:prstGeom>
                  </pic:spPr>
                </pic:pic>
              </a:graphicData>
            </a:graphic>
          </wp:inline>
        </w:drawing>
      </w:r>
    </w:p>
    <w:p w14:paraId="473463BB" w14:textId="77777777" w:rsidR="00EF71EC" w:rsidRPr="00EF71EC" w:rsidRDefault="00EF71EC" w:rsidP="00EF71EC">
      <w:pPr>
        <w:rPr>
          <w:lang w:val="es-ES"/>
        </w:rPr>
      </w:pPr>
      <w:r w:rsidRPr="00EF71EC">
        <w:rPr>
          <w:lang w:val="es-ES"/>
        </w:rPr>
        <w:t>En este apartado no basta con insertar el diagrama. Se debe explicar qué función cumple cada parte de la arquitectura y cómo se comunican entre sí.</w:t>
      </w:r>
    </w:p>
    <w:p w14:paraId="3FE2DAF8" w14:textId="77777777" w:rsidR="00EF71EC" w:rsidRPr="00EF71EC" w:rsidRDefault="00EF71EC" w:rsidP="00EF71EC">
      <w:pPr>
        <w:rPr>
          <w:lang w:val="es-ES"/>
        </w:rPr>
      </w:pPr>
      <w:r w:rsidRPr="00EF71EC">
        <w:rPr>
          <w:lang w:val="es-ES"/>
        </w:rPr>
        <w:t xml:space="preserve">En el caso de </w:t>
      </w:r>
      <w:r w:rsidRPr="00EF71EC">
        <w:rPr>
          <w:b/>
          <w:bCs/>
          <w:lang w:val="es-ES"/>
        </w:rPr>
        <w:t>GreenMarket</w:t>
      </w:r>
      <w:r w:rsidRPr="00EF71EC">
        <w:rPr>
          <w:lang w:val="es-ES"/>
        </w:rPr>
        <w:t>, habría que describir:</w:t>
      </w:r>
    </w:p>
    <w:p w14:paraId="7CF7345B" w14:textId="77777777" w:rsidR="00EF71EC" w:rsidRPr="00EF71EC" w:rsidRDefault="00EF71EC" w:rsidP="00EF71EC">
      <w:pPr>
        <w:numPr>
          <w:ilvl w:val="0"/>
          <w:numId w:val="10"/>
        </w:numPr>
        <w:spacing w:after="0"/>
        <w:rPr>
          <w:lang w:val="es-ES"/>
        </w:rPr>
      </w:pPr>
      <w:r w:rsidRPr="00EF71EC">
        <w:rPr>
          <w:lang w:val="es-ES"/>
        </w:rPr>
        <w:t xml:space="preserve">desde dónde accede el usuario a la aplicación </w:t>
      </w:r>
    </w:p>
    <w:p w14:paraId="32A08637" w14:textId="77777777" w:rsidR="00EF71EC" w:rsidRPr="00EF71EC" w:rsidRDefault="00EF71EC" w:rsidP="00EF71EC">
      <w:pPr>
        <w:numPr>
          <w:ilvl w:val="0"/>
          <w:numId w:val="10"/>
        </w:numPr>
        <w:spacing w:after="0"/>
        <w:rPr>
          <w:lang w:val="es-ES"/>
        </w:rPr>
      </w:pPr>
      <w:r w:rsidRPr="00EF71EC">
        <w:rPr>
          <w:lang w:val="es-ES"/>
        </w:rPr>
        <w:t xml:space="preserve">qué responsabilidad tiene el frontend </w:t>
      </w:r>
    </w:p>
    <w:p w14:paraId="5349A8E5" w14:textId="77777777" w:rsidR="00EF71EC" w:rsidRPr="00EF71EC" w:rsidRDefault="00EF71EC" w:rsidP="00EF71EC">
      <w:pPr>
        <w:numPr>
          <w:ilvl w:val="0"/>
          <w:numId w:val="10"/>
        </w:numPr>
        <w:spacing w:after="0"/>
        <w:rPr>
          <w:lang w:val="es-ES"/>
        </w:rPr>
      </w:pPr>
      <w:r w:rsidRPr="00EF71EC">
        <w:rPr>
          <w:lang w:val="es-ES"/>
        </w:rPr>
        <w:t xml:space="preserve">qué servicios backend intervienen </w:t>
      </w:r>
    </w:p>
    <w:p w14:paraId="4BE14CE1" w14:textId="77777777" w:rsidR="00EF71EC" w:rsidRPr="00EF71EC" w:rsidRDefault="00EF71EC" w:rsidP="00EF71EC">
      <w:pPr>
        <w:numPr>
          <w:ilvl w:val="0"/>
          <w:numId w:val="10"/>
        </w:numPr>
        <w:spacing w:after="0"/>
        <w:rPr>
          <w:lang w:val="es-ES"/>
        </w:rPr>
      </w:pPr>
      <w:r w:rsidRPr="00EF71EC">
        <w:rPr>
          <w:lang w:val="es-ES"/>
        </w:rPr>
        <w:t xml:space="preserve">qué información se guarda en la base de datos </w:t>
      </w:r>
    </w:p>
    <w:p w14:paraId="1D4F3EF7" w14:textId="77777777" w:rsidR="00EF71EC" w:rsidRPr="00EF71EC" w:rsidRDefault="00EF71EC" w:rsidP="00EF71EC">
      <w:pPr>
        <w:numPr>
          <w:ilvl w:val="0"/>
          <w:numId w:val="10"/>
        </w:numPr>
        <w:spacing w:after="0"/>
        <w:rPr>
          <w:lang w:val="es-ES"/>
        </w:rPr>
      </w:pPr>
      <w:r w:rsidRPr="00EF71EC">
        <w:rPr>
          <w:lang w:val="es-ES"/>
        </w:rPr>
        <w:t xml:space="preserve">cómo se gestionan las imágenes o archivos </w:t>
      </w:r>
    </w:p>
    <w:p w14:paraId="685FF9D2" w14:textId="61A9652D" w:rsidR="00B14191" w:rsidRPr="00EF71EC" w:rsidRDefault="00EF71EC" w:rsidP="00EF71EC">
      <w:pPr>
        <w:numPr>
          <w:ilvl w:val="0"/>
          <w:numId w:val="10"/>
        </w:numPr>
        <w:spacing w:after="0"/>
        <w:rPr>
          <w:lang w:val="es-ES"/>
        </w:rPr>
      </w:pPr>
      <w:r w:rsidRPr="00EF71EC">
        <w:rPr>
          <w:lang w:val="es-ES"/>
        </w:rPr>
        <w:t>dónde se publica la aplicación</w:t>
      </w:r>
    </w:p>
    <w:p w14:paraId="44FFE82C" w14:textId="77777777" w:rsidR="00B14191" w:rsidRDefault="00000000">
      <w:pPr>
        <w:pStyle w:val="Ttulo2"/>
      </w:pPr>
      <w:r>
        <w:t>4.3 Modelo de datos</w:t>
      </w:r>
    </w:p>
    <w:p w14:paraId="4EF2A241" w14:textId="77777777" w:rsidR="0049586C" w:rsidRPr="0049586C" w:rsidRDefault="0049586C" w:rsidP="0049586C">
      <w:pPr>
        <w:rPr>
          <w:lang w:val="es-ES"/>
        </w:rPr>
      </w:pPr>
      <w:r w:rsidRPr="0049586C">
        <w:rPr>
          <w:lang w:val="es-ES"/>
        </w:rPr>
        <w:t>El modelo de datos explica qué información necesita guardar la aplicación, cómo se organiza y qué relaciones existen entre sus tablas, entidades o colecciones.</w:t>
      </w:r>
    </w:p>
    <w:p w14:paraId="4D47817D" w14:textId="77777777" w:rsidR="0049586C" w:rsidRPr="0049586C" w:rsidRDefault="0049586C" w:rsidP="0049586C">
      <w:pPr>
        <w:rPr>
          <w:lang w:val="es-ES"/>
        </w:rPr>
      </w:pPr>
      <w:r w:rsidRPr="0049586C">
        <w:rPr>
          <w:lang w:val="es-ES"/>
        </w:rPr>
        <w:t>En este apartado debe incluirse un diagrama que represente la estructura de datos del proyecto.</w:t>
      </w:r>
    </w:p>
    <w:p w14:paraId="30AF826D" w14:textId="33FD7EE7" w:rsidR="0049586C" w:rsidRDefault="0049586C">
      <w:r>
        <w:rPr>
          <w:noProof/>
        </w:rPr>
        <w:lastRenderedPageBreak/>
        <w:drawing>
          <wp:inline distT="0" distB="0" distL="0" distR="0" wp14:anchorId="1EFA2854" wp14:editId="0F84134E">
            <wp:extent cx="5943600" cy="396621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966210"/>
                    </a:xfrm>
                    <a:prstGeom prst="rect">
                      <a:avLst/>
                    </a:prstGeom>
                  </pic:spPr>
                </pic:pic>
              </a:graphicData>
            </a:graphic>
          </wp:inline>
        </w:drawing>
      </w:r>
    </w:p>
    <w:p w14:paraId="64707A6B" w14:textId="77777777" w:rsidR="0049586C" w:rsidRPr="0049586C" w:rsidRDefault="0049586C" w:rsidP="0049586C">
      <w:pPr>
        <w:rPr>
          <w:lang w:val="es-ES"/>
        </w:rPr>
      </w:pPr>
      <w:r w:rsidRPr="0049586C">
        <w:rPr>
          <w:lang w:val="es-ES"/>
        </w:rPr>
        <w:t xml:space="preserve">Si el proyecto utiliza una base de datos relacional, como MySQL, PostgreSQL o Supabase, se puede representar mediante un </w:t>
      </w:r>
      <w:r w:rsidRPr="0049586C">
        <w:rPr>
          <w:b/>
          <w:bCs/>
          <w:lang w:val="es-ES"/>
        </w:rPr>
        <w:t>diagrama entidad-relación (E/R)</w:t>
      </w:r>
      <w:r w:rsidRPr="0049586C">
        <w:rPr>
          <w:lang w:val="es-ES"/>
        </w:rPr>
        <w:t>. En este diagrama deben aparecer las tablas principales, sus campos más importantes, las claves primarias, las claves foráneas y las relaciones entre tablas.</w:t>
      </w:r>
    </w:p>
    <w:p w14:paraId="4A154F29" w14:textId="77777777" w:rsidR="0049586C" w:rsidRPr="0049586C" w:rsidRDefault="0049586C" w:rsidP="0049586C">
      <w:pPr>
        <w:rPr>
          <w:lang w:val="es-ES"/>
        </w:rPr>
      </w:pPr>
      <w:r w:rsidRPr="0049586C">
        <w:rPr>
          <w:lang w:val="es-ES"/>
        </w:rPr>
        <w:t xml:space="preserve">Si el proyecto utiliza Firebase Firestore, el modelo debe representarse mediante un esquema de </w:t>
      </w:r>
      <w:r w:rsidRPr="0049586C">
        <w:rPr>
          <w:b/>
          <w:bCs/>
          <w:lang w:val="es-ES"/>
        </w:rPr>
        <w:t>colecciones, documentos y subcolecciones</w:t>
      </w:r>
      <w:r w:rsidRPr="0049586C">
        <w:rPr>
          <w:lang w:val="es-ES"/>
        </w:rPr>
        <w:t>. En este caso, las relaciones no se representan igual que en una base de datos relacional, sino mediante identificadores, documentos relacionados o estructuras anidadas.</w:t>
      </w:r>
    </w:p>
    <w:p w14:paraId="2E8AAE23" w14:textId="77777777" w:rsidR="0049586C" w:rsidRDefault="0049586C" w:rsidP="0049586C">
      <w:pPr>
        <w:rPr>
          <w:lang w:val="es-ES"/>
        </w:rPr>
      </w:pPr>
      <w:r w:rsidRPr="0049586C">
        <w:rPr>
          <w:lang w:val="es-ES"/>
        </w:rPr>
        <w:t>En cualquier caso, no basta con insertar el diagrama. Se debe explicar qué información guarda cada tabla o colección, cómo se relaciona con las demás y por qué esa estructura permite cubrir las funcionalidades del proyecto.</w:t>
      </w:r>
    </w:p>
    <w:p w14:paraId="73943C34" w14:textId="62C54F66" w:rsidR="0049586C" w:rsidRPr="0049586C" w:rsidRDefault="0049586C" w:rsidP="0049586C">
      <w:pPr>
        <w:rPr>
          <w:lang w:val="es-ES"/>
        </w:rPr>
      </w:pPr>
      <w:r w:rsidRPr="0049586C">
        <w:rPr>
          <w:noProof/>
        </w:rPr>
        <w:lastRenderedPageBreak/>
        <w:drawing>
          <wp:inline distT="0" distB="0" distL="0" distR="0" wp14:anchorId="4683DAEA" wp14:editId="7F98F188">
            <wp:extent cx="5943600" cy="2291715"/>
            <wp:effectExtent l="0" t="0" r="0" b="0"/>
            <wp:docPr id="6" name="Imagen 3">
              <a:extLst xmlns:a="http://schemas.openxmlformats.org/drawingml/2006/main">
                <a:ext uri="{FF2B5EF4-FFF2-40B4-BE49-F238E27FC236}">
                  <a16:creationId xmlns:a16="http://schemas.microsoft.com/office/drawing/2014/main" id="{0A3AB039-1C3F-107C-B8CD-406E3140CA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0A3AB039-1C3F-107C-B8CD-406E3140CAFA}"/>
                        </a:ext>
                      </a:extLst>
                    </pic:cNvPr>
                    <pic:cNvPicPr>
                      <a:picLocks noChangeAspect="1"/>
                    </pic:cNvPicPr>
                  </pic:nvPicPr>
                  <pic:blipFill>
                    <a:blip r:embed="rId13"/>
                    <a:srcRect t="2424"/>
                    <a:stretch/>
                  </pic:blipFill>
                  <pic:spPr>
                    <a:xfrm>
                      <a:off x="0" y="0"/>
                      <a:ext cx="5943600" cy="2291715"/>
                    </a:xfrm>
                    <a:prstGeom prst="rect">
                      <a:avLst/>
                    </a:prstGeom>
                  </pic:spPr>
                </pic:pic>
              </a:graphicData>
            </a:graphic>
          </wp:inline>
        </w:drawing>
      </w:r>
    </w:p>
    <w:p w14:paraId="6E31EDB7" w14:textId="05262D13" w:rsidR="0049586C" w:rsidRDefault="0049586C">
      <w:r w:rsidRPr="0049586C">
        <w:t xml:space="preserve">Después del diagrama, se debe detallar cada entidad, tabla o colección indicando su finalidad y sus campos principales. Por ejemplo, la entidad </w:t>
      </w:r>
      <w:r w:rsidRPr="0049586C">
        <w:rPr>
          <w:b/>
          <w:bCs/>
        </w:rPr>
        <w:t>productos</w:t>
      </w:r>
      <w:r w:rsidRPr="0049586C">
        <w:t xml:space="preserve"> almacenaría información como el nombre, la descripción, el precio, el stock, la imagen y el productor asociado.</w:t>
      </w:r>
    </w:p>
    <w:p w14:paraId="0696AC92" w14:textId="77777777" w:rsidR="00B14191" w:rsidRDefault="00000000">
      <w:pPr>
        <w:pStyle w:val="Ttulo2"/>
      </w:pPr>
      <w:r>
        <w:t>4.4 Planificación del proyecto</w:t>
      </w:r>
    </w:p>
    <w:p w14:paraId="75F58D70" w14:textId="77777777" w:rsidR="00B62C52" w:rsidRPr="00B62C52" w:rsidRDefault="00B62C52" w:rsidP="00B62C52">
      <w:pPr>
        <w:rPr>
          <w:lang w:val="es-ES"/>
        </w:rPr>
      </w:pPr>
      <w:r w:rsidRPr="00B62C52">
        <w:rPr>
          <w:lang w:val="es-ES"/>
        </w:rPr>
        <w:t>En este apartado se explica cómo se ha organizado el trabajo antes de comenzar el desarrollo de la aplicación. La planificación debe mostrar qué funcionalidades principales tendrá el sistema, qué actores intervienen y cómo se distribuirán las tareas a lo largo del tiempo.</w:t>
      </w:r>
    </w:p>
    <w:p w14:paraId="683FF800" w14:textId="77777777" w:rsidR="00B62C52" w:rsidRPr="00B62C52" w:rsidRDefault="00B62C52" w:rsidP="00B62C52">
      <w:pPr>
        <w:rPr>
          <w:lang w:val="es-ES"/>
        </w:rPr>
      </w:pPr>
      <w:r w:rsidRPr="00B62C52">
        <w:rPr>
          <w:lang w:val="es-ES"/>
        </w:rPr>
        <w:t>No se trata solo de incluir un calendario, sino de justificar de forma general qué se va a desarrollar, quién utilizará cada parte de la aplicación y cuándo se realizará cada bloque de trabajo.</w:t>
      </w:r>
    </w:p>
    <w:p w14:paraId="0D230FDD" w14:textId="77777777" w:rsidR="00B62C52" w:rsidRPr="00B62C52" w:rsidRDefault="00B62C52" w:rsidP="00B62C52">
      <w:pPr>
        <w:rPr>
          <w:b/>
          <w:bCs/>
          <w:lang w:val="es-ES"/>
        </w:rPr>
      </w:pPr>
      <w:r w:rsidRPr="00B62C52">
        <w:rPr>
          <w:b/>
          <w:bCs/>
          <w:lang w:val="es-ES"/>
        </w:rPr>
        <w:t>Casos de uso de alto nivel</w:t>
      </w:r>
    </w:p>
    <w:p w14:paraId="152450C1" w14:textId="77777777" w:rsidR="00B62C52" w:rsidRPr="00B62C52" w:rsidRDefault="00B62C52" w:rsidP="00B62C52">
      <w:pPr>
        <w:rPr>
          <w:lang w:val="es-ES"/>
        </w:rPr>
      </w:pPr>
      <w:r w:rsidRPr="00B62C52">
        <w:rPr>
          <w:lang w:val="es-ES"/>
        </w:rPr>
        <w:t>Los casos de uso permiten representar, de forma sencilla, las acciones principales que puede realizar cada actor dentro de la aplicación. En esta fase no es necesario desarrollar todos los escenarios con mucho detalle, pero sí conviene mostrar una visión general del funcionamiento del sistema.</w:t>
      </w:r>
    </w:p>
    <w:p w14:paraId="2A3DA2A8" w14:textId="5993DA38" w:rsidR="00B62C52" w:rsidRDefault="00B62C52">
      <w:r w:rsidRPr="00B62C52">
        <w:t xml:space="preserve">En el caso de </w:t>
      </w:r>
      <w:r w:rsidRPr="00B62C52">
        <w:rPr>
          <w:b/>
          <w:bCs/>
        </w:rPr>
        <w:t>GreenMarket</w:t>
      </w:r>
      <w:r w:rsidRPr="00B62C52">
        <w:t>, los actores principales podrían ser:</w:t>
      </w:r>
    </w:p>
    <w:tbl>
      <w:tblPr>
        <w:tblW w:w="0" w:type="auto"/>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CellMar>
          <w:top w:w="15" w:type="dxa"/>
          <w:left w:w="15" w:type="dxa"/>
          <w:bottom w:w="15" w:type="dxa"/>
          <w:right w:w="15" w:type="dxa"/>
        </w:tblCellMar>
        <w:tblLook w:val="04A0" w:firstRow="1" w:lastRow="0" w:firstColumn="1" w:lastColumn="0" w:noHBand="0" w:noVBand="1"/>
      </w:tblPr>
      <w:tblGrid>
        <w:gridCol w:w="1708"/>
        <w:gridCol w:w="753"/>
        <w:gridCol w:w="6893"/>
      </w:tblGrid>
      <w:tr w:rsidR="00B62C52" w:rsidRPr="00B62C52" w14:paraId="04A5745C" w14:textId="77777777" w:rsidTr="00B62C52">
        <w:trPr>
          <w:tblHeader/>
        </w:trPr>
        <w:tc>
          <w:tcPr>
            <w:tcW w:w="0" w:type="auto"/>
            <w:vAlign w:val="center"/>
            <w:hideMark/>
          </w:tcPr>
          <w:p w14:paraId="195B0E98" w14:textId="77777777" w:rsidR="00B62C52" w:rsidRPr="00B62C52" w:rsidRDefault="00B62C52" w:rsidP="00B62C52">
            <w:pPr>
              <w:spacing w:after="0"/>
              <w:rPr>
                <w:b/>
                <w:bCs/>
                <w:lang w:val="es-ES"/>
              </w:rPr>
            </w:pPr>
            <w:r w:rsidRPr="00B62C52">
              <w:rPr>
                <w:b/>
                <w:bCs/>
                <w:lang w:val="es-ES"/>
              </w:rPr>
              <w:t>Actor</w:t>
            </w:r>
          </w:p>
        </w:tc>
        <w:tc>
          <w:tcPr>
            <w:tcW w:w="0" w:type="auto"/>
            <w:vAlign w:val="center"/>
            <w:hideMark/>
          </w:tcPr>
          <w:p w14:paraId="554B97BD" w14:textId="77777777" w:rsidR="00B62C52" w:rsidRPr="00B62C52" w:rsidRDefault="00B62C52" w:rsidP="00B62C52">
            <w:pPr>
              <w:spacing w:after="0"/>
              <w:rPr>
                <w:b/>
                <w:bCs/>
                <w:lang w:val="es-ES"/>
              </w:rPr>
            </w:pPr>
            <w:r w:rsidRPr="00B62C52">
              <w:rPr>
                <w:b/>
                <w:bCs/>
                <w:lang w:val="es-ES"/>
              </w:rPr>
              <w:t>Tipo</w:t>
            </w:r>
          </w:p>
        </w:tc>
        <w:tc>
          <w:tcPr>
            <w:tcW w:w="0" w:type="auto"/>
            <w:vAlign w:val="center"/>
            <w:hideMark/>
          </w:tcPr>
          <w:p w14:paraId="5009022E" w14:textId="77777777" w:rsidR="00B62C52" w:rsidRPr="00B62C52" w:rsidRDefault="00B62C52" w:rsidP="00B62C52">
            <w:pPr>
              <w:spacing w:after="0"/>
              <w:rPr>
                <w:b/>
                <w:bCs/>
                <w:lang w:val="es-ES"/>
              </w:rPr>
            </w:pPr>
            <w:r w:rsidRPr="00B62C52">
              <w:rPr>
                <w:b/>
                <w:bCs/>
                <w:lang w:val="es-ES"/>
              </w:rPr>
              <w:t>Descripción</w:t>
            </w:r>
          </w:p>
        </w:tc>
      </w:tr>
      <w:tr w:rsidR="00B62C52" w:rsidRPr="00B62C52" w14:paraId="1BDD5826" w14:textId="77777777" w:rsidTr="00B62C52">
        <w:tc>
          <w:tcPr>
            <w:tcW w:w="0" w:type="auto"/>
            <w:vAlign w:val="center"/>
            <w:hideMark/>
          </w:tcPr>
          <w:p w14:paraId="5A6D9223" w14:textId="77777777" w:rsidR="00B62C52" w:rsidRPr="00B62C52" w:rsidRDefault="00B62C52" w:rsidP="00B62C52">
            <w:pPr>
              <w:spacing w:after="0"/>
              <w:rPr>
                <w:lang w:val="es-ES"/>
              </w:rPr>
            </w:pPr>
            <w:r w:rsidRPr="00B62C52">
              <w:rPr>
                <w:lang w:val="es-ES"/>
              </w:rPr>
              <w:t>Usuario / Cliente</w:t>
            </w:r>
          </w:p>
        </w:tc>
        <w:tc>
          <w:tcPr>
            <w:tcW w:w="0" w:type="auto"/>
            <w:vAlign w:val="center"/>
            <w:hideMark/>
          </w:tcPr>
          <w:p w14:paraId="388C22B4" w14:textId="77777777" w:rsidR="00B62C52" w:rsidRPr="00B62C52" w:rsidRDefault="00B62C52" w:rsidP="00B62C52">
            <w:pPr>
              <w:spacing w:after="0"/>
              <w:rPr>
                <w:lang w:val="es-ES"/>
              </w:rPr>
            </w:pPr>
            <w:r w:rsidRPr="00B62C52">
              <w:rPr>
                <w:lang w:val="es-ES"/>
              </w:rPr>
              <w:t>Persona</w:t>
            </w:r>
          </w:p>
        </w:tc>
        <w:tc>
          <w:tcPr>
            <w:tcW w:w="0" w:type="auto"/>
            <w:vAlign w:val="center"/>
            <w:hideMark/>
          </w:tcPr>
          <w:p w14:paraId="731C32FF" w14:textId="77777777" w:rsidR="00B62C52" w:rsidRPr="00B62C52" w:rsidRDefault="00B62C52" w:rsidP="00B62C52">
            <w:pPr>
              <w:spacing w:after="0"/>
              <w:rPr>
                <w:lang w:val="es-ES"/>
              </w:rPr>
            </w:pPr>
            <w:r w:rsidRPr="00B62C52">
              <w:rPr>
                <w:lang w:val="es-ES"/>
              </w:rPr>
              <w:t>Persona que utiliza la aplicación para consultar productos, añadirlos al carrito, realizar pedidos o contactar con vendedores.</w:t>
            </w:r>
          </w:p>
        </w:tc>
      </w:tr>
      <w:tr w:rsidR="00B62C52" w:rsidRPr="00B62C52" w14:paraId="22D198A0" w14:textId="77777777" w:rsidTr="00B62C52">
        <w:tc>
          <w:tcPr>
            <w:tcW w:w="0" w:type="auto"/>
            <w:vAlign w:val="center"/>
            <w:hideMark/>
          </w:tcPr>
          <w:p w14:paraId="158B78DB" w14:textId="77777777" w:rsidR="00B62C52" w:rsidRPr="00B62C52" w:rsidRDefault="00B62C52" w:rsidP="00B62C52">
            <w:pPr>
              <w:spacing w:after="0"/>
              <w:rPr>
                <w:lang w:val="es-ES"/>
              </w:rPr>
            </w:pPr>
            <w:r w:rsidRPr="00B62C52">
              <w:rPr>
                <w:lang w:val="es-ES"/>
              </w:rPr>
              <w:t>Productor / Vendedor</w:t>
            </w:r>
          </w:p>
        </w:tc>
        <w:tc>
          <w:tcPr>
            <w:tcW w:w="0" w:type="auto"/>
            <w:vAlign w:val="center"/>
            <w:hideMark/>
          </w:tcPr>
          <w:p w14:paraId="22A8353D" w14:textId="77777777" w:rsidR="00B62C52" w:rsidRPr="00B62C52" w:rsidRDefault="00B62C52" w:rsidP="00B62C52">
            <w:pPr>
              <w:spacing w:after="0"/>
              <w:rPr>
                <w:lang w:val="es-ES"/>
              </w:rPr>
            </w:pPr>
            <w:r w:rsidRPr="00B62C52">
              <w:rPr>
                <w:lang w:val="es-ES"/>
              </w:rPr>
              <w:t>Persona</w:t>
            </w:r>
          </w:p>
        </w:tc>
        <w:tc>
          <w:tcPr>
            <w:tcW w:w="0" w:type="auto"/>
            <w:vAlign w:val="center"/>
            <w:hideMark/>
          </w:tcPr>
          <w:p w14:paraId="2A0F2A2C" w14:textId="77777777" w:rsidR="00B62C52" w:rsidRPr="00B62C52" w:rsidRDefault="00B62C52" w:rsidP="00B62C52">
            <w:pPr>
              <w:spacing w:after="0"/>
              <w:rPr>
                <w:lang w:val="es-ES"/>
              </w:rPr>
            </w:pPr>
            <w:r w:rsidRPr="00B62C52">
              <w:rPr>
                <w:lang w:val="es-ES"/>
              </w:rPr>
              <w:t>Persona que publica productos, gestiona su stock y consulta los pedidos recibidos.</w:t>
            </w:r>
          </w:p>
        </w:tc>
      </w:tr>
      <w:tr w:rsidR="00B62C52" w:rsidRPr="00B62C52" w14:paraId="32B0A004" w14:textId="77777777" w:rsidTr="00B62C52">
        <w:tc>
          <w:tcPr>
            <w:tcW w:w="0" w:type="auto"/>
            <w:vAlign w:val="center"/>
            <w:hideMark/>
          </w:tcPr>
          <w:p w14:paraId="5DD90645" w14:textId="77777777" w:rsidR="00B62C52" w:rsidRPr="00B62C52" w:rsidRDefault="00B62C52" w:rsidP="00B62C52">
            <w:pPr>
              <w:spacing w:after="0"/>
              <w:rPr>
                <w:lang w:val="es-ES"/>
              </w:rPr>
            </w:pPr>
            <w:r w:rsidRPr="00B62C52">
              <w:rPr>
                <w:lang w:val="es-ES"/>
              </w:rPr>
              <w:t>Administrador</w:t>
            </w:r>
          </w:p>
        </w:tc>
        <w:tc>
          <w:tcPr>
            <w:tcW w:w="0" w:type="auto"/>
            <w:vAlign w:val="center"/>
            <w:hideMark/>
          </w:tcPr>
          <w:p w14:paraId="69D25E3B" w14:textId="77777777" w:rsidR="00B62C52" w:rsidRPr="00B62C52" w:rsidRDefault="00B62C52" w:rsidP="00B62C52">
            <w:pPr>
              <w:spacing w:after="0"/>
              <w:rPr>
                <w:lang w:val="es-ES"/>
              </w:rPr>
            </w:pPr>
            <w:r w:rsidRPr="00B62C52">
              <w:rPr>
                <w:lang w:val="es-ES"/>
              </w:rPr>
              <w:t>Persona</w:t>
            </w:r>
          </w:p>
        </w:tc>
        <w:tc>
          <w:tcPr>
            <w:tcW w:w="0" w:type="auto"/>
            <w:vAlign w:val="center"/>
            <w:hideMark/>
          </w:tcPr>
          <w:p w14:paraId="4675DD1E" w14:textId="77777777" w:rsidR="00B62C52" w:rsidRPr="00B62C52" w:rsidRDefault="00B62C52" w:rsidP="00B62C52">
            <w:pPr>
              <w:spacing w:after="0"/>
              <w:rPr>
                <w:lang w:val="es-ES"/>
              </w:rPr>
            </w:pPr>
            <w:r w:rsidRPr="00B62C52">
              <w:rPr>
                <w:lang w:val="es-ES"/>
              </w:rPr>
              <w:t>Persona encargada de supervisar usuarios, productores, productos, pedidos y categorías dentro del sistema.</w:t>
            </w:r>
          </w:p>
        </w:tc>
      </w:tr>
    </w:tbl>
    <w:p w14:paraId="59331A20" w14:textId="77777777" w:rsidR="00B62C52" w:rsidRDefault="00B62C52"/>
    <w:p w14:paraId="6EF4D697" w14:textId="77777777" w:rsidR="00B62C52" w:rsidRDefault="00B62C52">
      <w:r w:rsidRPr="00B62C52">
        <w:t xml:space="preserve">El diagrama de casos de uso muestra las funcionalidades principales de la aplicación y la relación entre los actores y el sistema. Por ejemplo, el usuario cliente puede registrarse, iniciar sesión, buscar </w:t>
      </w:r>
      <w:r w:rsidRPr="00B62C52">
        <w:lastRenderedPageBreak/>
        <w:t>productos, ver el detalle de un producto, añadirlo al carrito, realizar pedidos y consultar sus pedidos. El productor puede gestionar su perfil, sus productos, el stock y los pedidos recibidos. El administrador puede gestionar usuarios, productores, productos, pedidos y categorías.</w:t>
      </w:r>
    </w:p>
    <w:p w14:paraId="70AF6155" w14:textId="77777777" w:rsidR="00B62C52" w:rsidRDefault="00B62C52" w:rsidP="00B62C52">
      <w:pPr>
        <w:jc w:val="center"/>
      </w:pPr>
      <w:r w:rsidRPr="00B62C52">
        <w:rPr>
          <w:noProof/>
        </w:rPr>
        <w:drawing>
          <wp:inline distT="0" distB="0" distL="0" distR="0" wp14:anchorId="3276A8E7" wp14:editId="0D3A7CB0">
            <wp:extent cx="4329564" cy="3245670"/>
            <wp:effectExtent l="0" t="0" r="0" b="0"/>
            <wp:docPr id="9" name="Imagen 8">
              <a:extLst xmlns:a="http://schemas.openxmlformats.org/drawingml/2006/main">
                <a:ext uri="{FF2B5EF4-FFF2-40B4-BE49-F238E27FC236}">
                  <a16:creationId xmlns:a16="http://schemas.microsoft.com/office/drawing/2014/main" id="{0CCF6B8C-337D-2574-3C48-B9CE83BA19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a:extLst>
                        <a:ext uri="{FF2B5EF4-FFF2-40B4-BE49-F238E27FC236}">
                          <a16:creationId xmlns:a16="http://schemas.microsoft.com/office/drawing/2014/main" id="{0CCF6B8C-337D-2574-3C48-B9CE83BA190D}"/>
                        </a:ext>
                      </a:extLst>
                    </pic:cNvPr>
                    <pic:cNvPicPr>
                      <a:picLocks noChangeAspect="1"/>
                    </pic:cNvPicPr>
                  </pic:nvPicPr>
                  <pic:blipFill>
                    <a:blip r:embed="rId14">
                      <a:extLst>
                        <a:ext uri="{28A0092B-C50C-407E-A947-70E740481C1C}">
                          <a14:useLocalDpi xmlns:a14="http://schemas.microsoft.com/office/drawing/2010/main" val="0"/>
                        </a:ext>
                      </a:extLst>
                    </a:blip>
                    <a:srcRect l="6255" r="4814"/>
                    <a:stretch/>
                  </pic:blipFill>
                  <pic:spPr>
                    <a:xfrm>
                      <a:off x="0" y="0"/>
                      <a:ext cx="4329564" cy="3245670"/>
                    </a:xfrm>
                    <a:prstGeom prst="rect">
                      <a:avLst/>
                    </a:prstGeom>
                  </pic:spPr>
                </pic:pic>
              </a:graphicData>
            </a:graphic>
          </wp:inline>
        </w:drawing>
      </w:r>
    </w:p>
    <w:p w14:paraId="39C195EB" w14:textId="77777777" w:rsidR="00B62C52" w:rsidRDefault="00B62C52" w:rsidP="00B62C52">
      <w:r w:rsidRPr="00B62C52">
        <w:t>Además del diagrama general, puede incluirse la descripción de algunos casos de uso relevantes mediante una tabla. No es necesario desarrollar todos con el mismo nivel de detalle, pero sí los más importantes para comprender el funcionamiento del proyecto.</w:t>
      </w:r>
    </w:p>
    <w:p w14:paraId="4D427498" w14:textId="77777777" w:rsidR="00B62C52" w:rsidRPr="00B62C52" w:rsidRDefault="00B62C52" w:rsidP="00B62C52">
      <w:pPr>
        <w:rPr>
          <w:b/>
          <w:bCs/>
        </w:rPr>
      </w:pPr>
      <w:r w:rsidRPr="00B62C52">
        <w:rPr>
          <w:b/>
          <w:bCs/>
        </w:rPr>
        <w:t>Caso de uso “Iniciar sesión”</w:t>
      </w:r>
    </w:p>
    <w:p w14:paraId="742A46E1" w14:textId="1543C9B0" w:rsidR="00B62C52" w:rsidRDefault="00B62C52" w:rsidP="00B62C52">
      <w:r w:rsidRPr="00B62C52">
        <w:t>Este caso de uso representa el acceso del usuario a la aplicación. Incluye la validación de credenciales y la posibilidad de recuperar la contraseña si el usuario no puede acceder.</w:t>
      </w:r>
    </w:p>
    <w:p w14:paraId="24EBEA15" w14:textId="7BD57D3F" w:rsidR="00B62C52" w:rsidRDefault="00B62C52" w:rsidP="00B62C52">
      <w:r>
        <w:rPr>
          <w:noProof/>
        </w:rPr>
        <w:drawing>
          <wp:inline distT="0" distB="0" distL="0" distR="0" wp14:anchorId="4832C52F" wp14:editId="5EC37A1C">
            <wp:extent cx="2845558" cy="107501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806" t="7894" r="3373" b="7700"/>
                    <a:stretch/>
                  </pic:blipFill>
                  <pic:spPr bwMode="auto">
                    <a:xfrm>
                      <a:off x="0" y="0"/>
                      <a:ext cx="2854700" cy="1078471"/>
                    </a:xfrm>
                    <a:prstGeom prst="rect">
                      <a:avLst/>
                    </a:prstGeom>
                    <a:ln>
                      <a:noFill/>
                    </a:ln>
                    <a:extLst>
                      <a:ext uri="{53640926-AAD7-44D8-BBD7-CCE9431645EC}">
                        <a14:shadowObscured xmlns:a14="http://schemas.microsoft.com/office/drawing/2010/main"/>
                      </a:ext>
                    </a:extLst>
                  </pic:spPr>
                </pic:pic>
              </a:graphicData>
            </a:graphic>
          </wp:inline>
        </w:drawing>
      </w:r>
    </w:p>
    <w:tbl>
      <w:tblPr>
        <w:tblW w:w="0" w:type="auto"/>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CellMar>
          <w:top w:w="15" w:type="dxa"/>
          <w:left w:w="15" w:type="dxa"/>
          <w:bottom w:w="15" w:type="dxa"/>
          <w:right w:w="15" w:type="dxa"/>
        </w:tblCellMar>
        <w:tblLook w:val="04A0" w:firstRow="1" w:lastRow="0" w:firstColumn="1" w:lastColumn="0" w:noHBand="0" w:noVBand="1"/>
      </w:tblPr>
      <w:tblGrid>
        <w:gridCol w:w="1408"/>
        <w:gridCol w:w="7946"/>
      </w:tblGrid>
      <w:tr w:rsidR="00B62C52" w:rsidRPr="00B62C52" w14:paraId="458AC5B5" w14:textId="77777777" w:rsidTr="00B62C52">
        <w:trPr>
          <w:tblHeader/>
        </w:trPr>
        <w:tc>
          <w:tcPr>
            <w:tcW w:w="0" w:type="auto"/>
            <w:vAlign w:val="center"/>
            <w:hideMark/>
          </w:tcPr>
          <w:p w14:paraId="5597FEC8" w14:textId="77777777" w:rsidR="00B62C52" w:rsidRPr="00B62C52" w:rsidRDefault="00B62C52" w:rsidP="00B62C52">
            <w:pPr>
              <w:spacing w:after="0"/>
              <w:rPr>
                <w:b/>
                <w:bCs/>
                <w:lang w:val="es-ES"/>
              </w:rPr>
            </w:pPr>
            <w:r w:rsidRPr="00B62C52">
              <w:rPr>
                <w:b/>
                <w:bCs/>
                <w:lang w:val="es-ES"/>
              </w:rPr>
              <w:t>Campo</w:t>
            </w:r>
          </w:p>
        </w:tc>
        <w:tc>
          <w:tcPr>
            <w:tcW w:w="0" w:type="auto"/>
            <w:vAlign w:val="center"/>
            <w:hideMark/>
          </w:tcPr>
          <w:p w14:paraId="4316320C" w14:textId="77777777" w:rsidR="00B62C52" w:rsidRPr="00B62C52" w:rsidRDefault="00B62C52" w:rsidP="00B62C52">
            <w:pPr>
              <w:spacing w:after="0"/>
              <w:rPr>
                <w:b/>
                <w:bCs/>
                <w:lang w:val="es-ES"/>
              </w:rPr>
            </w:pPr>
            <w:r w:rsidRPr="00B62C52">
              <w:rPr>
                <w:b/>
                <w:bCs/>
                <w:lang w:val="es-ES"/>
              </w:rPr>
              <w:t>Descripción</w:t>
            </w:r>
          </w:p>
        </w:tc>
      </w:tr>
      <w:tr w:rsidR="00B62C52" w:rsidRPr="00B62C52" w14:paraId="54D84848" w14:textId="77777777" w:rsidTr="00B62C52">
        <w:tc>
          <w:tcPr>
            <w:tcW w:w="0" w:type="auto"/>
            <w:vAlign w:val="center"/>
            <w:hideMark/>
          </w:tcPr>
          <w:p w14:paraId="77CF984D" w14:textId="77777777" w:rsidR="00B62C52" w:rsidRPr="00B62C52" w:rsidRDefault="00B62C52" w:rsidP="00B62C52">
            <w:pPr>
              <w:spacing w:after="0"/>
              <w:rPr>
                <w:lang w:val="es-ES"/>
              </w:rPr>
            </w:pPr>
            <w:r w:rsidRPr="00B62C52">
              <w:rPr>
                <w:b/>
                <w:bCs/>
                <w:lang w:val="es-ES"/>
              </w:rPr>
              <w:t>Caso de uso</w:t>
            </w:r>
          </w:p>
        </w:tc>
        <w:tc>
          <w:tcPr>
            <w:tcW w:w="0" w:type="auto"/>
            <w:vAlign w:val="center"/>
            <w:hideMark/>
          </w:tcPr>
          <w:p w14:paraId="7212C339" w14:textId="77777777" w:rsidR="00B62C52" w:rsidRPr="00B62C52" w:rsidRDefault="00B62C52" w:rsidP="00B62C52">
            <w:pPr>
              <w:spacing w:after="0"/>
              <w:rPr>
                <w:lang w:val="es-ES"/>
              </w:rPr>
            </w:pPr>
            <w:r w:rsidRPr="00B62C52">
              <w:rPr>
                <w:lang w:val="es-ES"/>
              </w:rPr>
              <w:t>Iniciar sesión</w:t>
            </w:r>
          </w:p>
        </w:tc>
      </w:tr>
      <w:tr w:rsidR="00B62C52" w:rsidRPr="00B62C52" w14:paraId="304371B2" w14:textId="77777777" w:rsidTr="00B62C52">
        <w:tc>
          <w:tcPr>
            <w:tcW w:w="0" w:type="auto"/>
            <w:vAlign w:val="center"/>
            <w:hideMark/>
          </w:tcPr>
          <w:p w14:paraId="0859E5A0" w14:textId="77777777" w:rsidR="00B62C52" w:rsidRPr="00B62C52" w:rsidRDefault="00B62C52" w:rsidP="00B62C52">
            <w:pPr>
              <w:spacing w:after="0"/>
              <w:rPr>
                <w:lang w:val="es-ES"/>
              </w:rPr>
            </w:pPr>
            <w:r w:rsidRPr="00B62C52">
              <w:rPr>
                <w:b/>
                <w:bCs/>
                <w:lang w:val="es-ES"/>
              </w:rPr>
              <w:t>Actor principal</w:t>
            </w:r>
          </w:p>
        </w:tc>
        <w:tc>
          <w:tcPr>
            <w:tcW w:w="0" w:type="auto"/>
            <w:vAlign w:val="center"/>
            <w:hideMark/>
          </w:tcPr>
          <w:p w14:paraId="7BCADB13" w14:textId="77777777" w:rsidR="00B62C52" w:rsidRPr="00B62C52" w:rsidRDefault="00B62C52" w:rsidP="00B62C52">
            <w:pPr>
              <w:spacing w:after="0"/>
              <w:rPr>
                <w:lang w:val="es-ES"/>
              </w:rPr>
            </w:pPr>
            <w:r w:rsidRPr="00B62C52">
              <w:rPr>
                <w:lang w:val="es-ES"/>
              </w:rPr>
              <w:t>Usuario</w:t>
            </w:r>
          </w:p>
        </w:tc>
      </w:tr>
      <w:tr w:rsidR="00B62C52" w:rsidRPr="00B62C52" w14:paraId="1782DFFA" w14:textId="77777777" w:rsidTr="00B62C52">
        <w:tc>
          <w:tcPr>
            <w:tcW w:w="0" w:type="auto"/>
            <w:vAlign w:val="center"/>
            <w:hideMark/>
          </w:tcPr>
          <w:p w14:paraId="266D9501" w14:textId="77777777" w:rsidR="00B62C52" w:rsidRPr="00B62C52" w:rsidRDefault="00B62C52" w:rsidP="00B62C52">
            <w:pPr>
              <w:spacing w:after="0"/>
              <w:rPr>
                <w:lang w:val="es-ES"/>
              </w:rPr>
            </w:pPr>
            <w:r w:rsidRPr="00B62C52">
              <w:rPr>
                <w:b/>
                <w:bCs/>
                <w:lang w:val="es-ES"/>
              </w:rPr>
              <w:t>Descripción</w:t>
            </w:r>
          </w:p>
        </w:tc>
        <w:tc>
          <w:tcPr>
            <w:tcW w:w="0" w:type="auto"/>
            <w:vAlign w:val="center"/>
            <w:hideMark/>
          </w:tcPr>
          <w:p w14:paraId="54FA0AF3" w14:textId="77777777" w:rsidR="00B62C52" w:rsidRPr="00B62C52" w:rsidRDefault="00B62C52" w:rsidP="00B62C52">
            <w:pPr>
              <w:spacing w:after="0"/>
              <w:rPr>
                <w:lang w:val="es-ES"/>
              </w:rPr>
            </w:pPr>
            <w:r w:rsidRPr="00B62C52">
              <w:rPr>
                <w:lang w:val="es-ES"/>
              </w:rPr>
              <w:t>El usuario accede al sistema introduciendo sus credenciales para poder utilizar las funcionalidades privadas de la aplicación.</w:t>
            </w:r>
          </w:p>
        </w:tc>
      </w:tr>
      <w:tr w:rsidR="00B62C52" w:rsidRPr="00B62C52" w14:paraId="13CB7990" w14:textId="77777777" w:rsidTr="00B62C52">
        <w:tc>
          <w:tcPr>
            <w:tcW w:w="0" w:type="auto"/>
            <w:vAlign w:val="center"/>
            <w:hideMark/>
          </w:tcPr>
          <w:p w14:paraId="12D7292E" w14:textId="77777777" w:rsidR="00B62C52" w:rsidRPr="00B62C52" w:rsidRDefault="00B62C52" w:rsidP="00B62C52">
            <w:pPr>
              <w:spacing w:after="0"/>
              <w:rPr>
                <w:lang w:val="es-ES"/>
              </w:rPr>
            </w:pPr>
            <w:r w:rsidRPr="00B62C52">
              <w:rPr>
                <w:b/>
                <w:bCs/>
                <w:lang w:val="es-ES"/>
              </w:rPr>
              <w:t>Precondición</w:t>
            </w:r>
          </w:p>
        </w:tc>
        <w:tc>
          <w:tcPr>
            <w:tcW w:w="0" w:type="auto"/>
            <w:vAlign w:val="center"/>
            <w:hideMark/>
          </w:tcPr>
          <w:p w14:paraId="63537564" w14:textId="77777777" w:rsidR="00B62C52" w:rsidRPr="00B62C52" w:rsidRDefault="00B62C52" w:rsidP="00B62C52">
            <w:pPr>
              <w:spacing w:after="0"/>
              <w:rPr>
                <w:lang w:val="es-ES"/>
              </w:rPr>
            </w:pPr>
            <w:r w:rsidRPr="00B62C52">
              <w:rPr>
                <w:lang w:val="es-ES"/>
              </w:rPr>
              <w:t>El usuario debe estar registrado previamente en la aplicación.</w:t>
            </w:r>
          </w:p>
        </w:tc>
      </w:tr>
      <w:tr w:rsidR="00B62C52" w:rsidRPr="00B62C52" w14:paraId="5B845483" w14:textId="77777777" w:rsidTr="00B62C52">
        <w:tc>
          <w:tcPr>
            <w:tcW w:w="0" w:type="auto"/>
            <w:vAlign w:val="center"/>
            <w:hideMark/>
          </w:tcPr>
          <w:p w14:paraId="000342F0" w14:textId="77777777" w:rsidR="00B62C52" w:rsidRPr="00B62C52" w:rsidRDefault="00B62C52" w:rsidP="00B62C52">
            <w:pPr>
              <w:spacing w:after="0"/>
              <w:rPr>
                <w:lang w:val="es-ES"/>
              </w:rPr>
            </w:pPr>
            <w:r w:rsidRPr="00B62C52">
              <w:rPr>
                <w:b/>
                <w:bCs/>
                <w:lang w:val="es-ES"/>
              </w:rPr>
              <w:lastRenderedPageBreak/>
              <w:t>Secuencia normal</w:t>
            </w:r>
          </w:p>
        </w:tc>
        <w:tc>
          <w:tcPr>
            <w:tcW w:w="0" w:type="auto"/>
            <w:vAlign w:val="center"/>
            <w:hideMark/>
          </w:tcPr>
          <w:p w14:paraId="182B9874" w14:textId="77777777" w:rsidR="00B62C52" w:rsidRPr="00B62C52" w:rsidRDefault="00B62C52" w:rsidP="00B62C52">
            <w:pPr>
              <w:spacing w:after="0"/>
              <w:rPr>
                <w:lang w:val="es-ES"/>
              </w:rPr>
            </w:pPr>
            <w:r w:rsidRPr="00B62C52">
              <w:rPr>
                <w:lang w:val="es-ES"/>
              </w:rPr>
              <w:t>1. El usuario accede a la pantalla de inicio de sesión. 2. El sistema muestra el formulario de acceso. 3. El usuario introduce su correo electrónico y contraseña. 4. El sistema valida las credenciales. 5. Si los datos son correctos, el sistema permite el acceso a la aplicación.</w:t>
            </w:r>
          </w:p>
        </w:tc>
      </w:tr>
      <w:tr w:rsidR="00B62C52" w:rsidRPr="00B62C52" w14:paraId="06CDC31B" w14:textId="77777777" w:rsidTr="00B62C52">
        <w:tc>
          <w:tcPr>
            <w:tcW w:w="0" w:type="auto"/>
            <w:vAlign w:val="center"/>
            <w:hideMark/>
          </w:tcPr>
          <w:p w14:paraId="7EAAF9FE" w14:textId="77777777" w:rsidR="00B62C52" w:rsidRPr="00B62C52" w:rsidRDefault="00B62C52" w:rsidP="00B62C52">
            <w:pPr>
              <w:spacing w:after="0"/>
              <w:rPr>
                <w:lang w:val="es-ES"/>
              </w:rPr>
            </w:pPr>
            <w:r w:rsidRPr="00B62C52">
              <w:rPr>
                <w:b/>
                <w:bCs/>
                <w:lang w:val="es-ES"/>
              </w:rPr>
              <w:t>Postcondición</w:t>
            </w:r>
          </w:p>
        </w:tc>
        <w:tc>
          <w:tcPr>
            <w:tcW w:w="0" w:type="auto"/>
            <w:vAlign w:val="center"/>
            <w:hideMark/>
          </w:tcPr>
          <w:p w14:paraId="00458A0D" w14:textId="77777777" w:rsidR="00B62C52" w:rsidRPr="00B62C52" w:rsidRDefault="00B62C52" w:rsidP="00B62C52">
            <w:pPr>
              <w:spacing w:after="0"/>
              <w:rPr>
                <w:lang w:val="es-ES"/>
              </w:rPr>
            </w:pPr>
            <w:r w:rsidRPr="00B62C52">
              <w:rPr>
                <w:lang w:val="es-ES"/>
              </w:rPr>
              <w:t>El usuario queda autenticado y puede acceder a las funcionalidades correspondientes a su perfil.</w:t>
            </w:r>
          </w:p>
        </w:tc>
      </w:tr>
      <w:tr w:rsidR="00B62C52" w:rsidRPr="00B62C52" w14:paraId="44853A01" w14:textId="77777777" w:rsidTr="00B62C52">
        <w:tc>
          <w:tcPr>
            <w:tcW w:w="0" w:type="auto"/>
            <w:vAlign w:val="center"/>
            <w:hideMark/>
          </w:tcPr>
          <w:p w14:paraId="1EC2A6FF" w14:textId="77777777" w:rsidR="00B62C52" w:rsidRPr="00B62C52" w:rsidRDefault="00B62C52" w:rsidP="00B62C52">
            <w:pPr>
              <w:spacing w:after="0"/>
              <w:rPr>
                <w:lang w:val="es-ES"/>
              </w:rPr>
            </w:pPr>
            <w:r w:rsidRPr="00B62C52">
              <w:rPr>
                <w:b/>
                <w:bCs/>
                <w:lang w:val="es-ES"/>
              </w:rPr>
              <w:t>Excepciones</w:t>
            </w:r>
          </w:p>
        </w:tc>
        <w:tc>
          <w:tcPr>
            <w:tcW w:w="0" w:type="auto"/>
            <w:vAlign w:val="center"/>
            <w:hideMark/>
          </w:tcPr>
          <w:p w14:paraId="2C8D51BB" w14:textId="77777777" w:rsidR="00B62C52" w:rsidRPr="00B62C52" w:rsidRDefault="00B62C52" w:rsidP="00B62C52">
            <w:pPr>
              <w:spacing w:after="0"/>
              <w:rPr>
                <w:lang w:val="es-ES"/>
              </w:rPr>
            </w:pPr>
            <w:r w:rsidRPr="00B62C52">
              <w:rPr>
                <w:lang w:val="es-ES"/>
              </w:rPr>
              <w:t>Si las credenciales no son correctas, el sistema muestra un mensaje de error. Si el usuario no recuerda la contraseña, puede iniciar el proceso de recuperación.</w:t>
            </w:r>
          </w:p>
        </w:tc>
      </w:tr>
    </w:tbl>
    <w:p w14:paraId="1F1AA453" w14:textId="43A582C6" w:rsidR="00502997" w:rsidRDefault="00502997" w:rsidP="00B62C52"/>
    <w:p w14:paraId="30E57B12" w14:textId="77777777" w:rsidR="00502997" w:rsidRPr="00502997" w:rsidRDefault="00502997" w:rsidP="00502997">
      <w:pPr>
        <w:rPr>
          <w:b/>
          <w:bCs/>
          <w:lang w:val="es-ES"/>
        </w:rPr>
      </w:pPr>
      <w:r w:rsidRPr="00502997">
        <w:rPr>
          <w:b/>
          <w:bCs/>
          <w:lang w:val="es-ES"/>
        </w:rPr>
        <w:t>EDT del proyecto</w:t>
      </w:r>
    </w:p>
    <w:p w14:paraId="6EAF27E5" w14:textId="77777777" w:rsidR="00502997" w:rsidRPr="00502997" w:rsidRDefault="00502997" w:rsidP="00502997">
      <w:pPr>
        <w:rPr>
          <w:lang w:val="es-ES"/>
        </w:rPr>
      </w:pPr>
      <w:r w:rsidRPr="00502997">
        <w:rPr>
          <w:lang w:val="es-ES"/>
        </w:rPr>
        <w:t>La EDT, o Estructura de Desglose del Trabajo, permite dividir el proyecto en bloques y tareas más pequeñas. Su finalidad es organizar el trabajo y facilitar el seguimiento del desarrollo.</w:t>
      </w:r>
    </w:p>
    <w:p w14:paraId="509A6B89" w14:textId="77777777" w:rsidR="00502997" w:rsidRPr="00502997" w:rsidRDefault="00502997" w:rsidP="00502997">
      <w:pPr>
        <w:rPr>
          <w:lang w:val="es-ES"/>
        </w:rPr>
      </w:pPr>
      <w:r w:rsidRPr="00502997">
        <w:rPr>
          <w:lang w:val="es-ES"/>
        </w:rPr>
        <w:t xml:space="preserve">En el caso de </w:t>
      </w:r>
      <w:r w:rsidRPr="00502997">
        <w:rPr>
          <w:b/>
          <w:bCs/>
          <w:lang w:val="es-ES"/>
        </w:rPr>
        <w:t>GreenMarket</w:t>
      </w:r>
      <w:r w:rsidRPr="00502997">
        <w:rPr>
          <w:lang w:val="es-ES"/>
        </w:rPr>
        <w:t>, la EDT podría organizarse en los siguientes bloques:</w:t>
      </w:r>
    </w:p>
    <w:tbl>
      <w:tblPr>
        <w:tblW w:w="0" w:type="auto"/>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CellMar>
          <w:top w:w="15" w:type="dxa"/>
          <w:left w:w="15" w:type="dxa"/>
          <w:bottom w:w="15" w:type="dxa"/>
          <w:right w:w="15" w:type="dxa"/>
        </w:tblCellMar>
        <w:tblLook w:val="04A0" w:firstRow="1" w:lastRow="0" w:firstColumn="1" w:lastColumn="0" w:noHBand="0" w:noVBand="1"/>
      </w:tblPr>
      <w:tblGrid>
        <w:gridCol w:w="2492"/>
        <w:gridCol w:w="6862"/>
      </w:tblGrid>
      <w:tr w:rsidR="00502997" w:rsidRPr="00502997" w14:paraId="7AA3CB54" w14:textId="77777777" w:rsidTr="00502997">
        <w:trPr>
          <w:tblHeader/>
        </w:trPr>
        <w:tc>
          <w:tcPr>
            <w:tcW w:w="0" w:type="auto"/>
            <w:vAlign w:val="center"/>
            <w:hideMark/>
          </w:tcPr>
          <w:p w14:paraId="1630938E" w14:textId="77777777" w:rsidR="00502997" w:rsidRPr="00502997" w:rsidRDefault="00502997" w:rsidP="00502997">
            <w:pPr>
              <w:spacing w:after="0"/>
              <w:rPr>
                <w:b/>
                <w:bCs/>
                <w:lang w:val="es-ES"/>
              </w:rPr>
            </w:pPr>
            <w:r w:rsidRPr="00502997">
              <w:rPr>
                <w:b/>
                <w:bCs/>
                <w:lang w:val="es-ES"/>
              </w:rPr>
              <w:t>Bloque</w:t>
            </w:r>
          </w:p>
        </w:tc>
        <w:tc>
          <w:tcPr>
            <w:tcW w:w="0" w:type="auto"/>
            <w:vAlign w:val="center"/>
            <w:hideMark/>
          </w:tcPr>
          <w:p w14:paraId="6099782A" w14:textId="77777777" w:rsidR="00502997" w:rsidRPr="00502997" w:rsidRDefault="00502997" w:rsidP="00502997">
            <w:pPr>
              <w:spacing w:after="0"/>
              <w:rPr>
                <w:b/>
                <w:bCs/>
                <w:lang w:val="es-ES"/>
              </w:rPr>
            </w:pPr>
            <w:r w:rsidRPr="00502997">
              <w:rPr>
                <w:b/>
                <w:bCs/>
                <w:lang w:val="es-ES"/>
              </w:rPr>
              <w:t>Tareas principales</w:t>
            </w:r>
          </w:p>
        </w:tc>
      </w:tr>
      <w:tr w:rsidR="00502997" w:rsidRPr="00502997" w14:paraId="2159FBB1" w14:textId="77777777" w:rsidTr="00502997">
        <w:tc>
          <w:tcPr>
            <w:tcW w:w="0" w:type="auto"/>
            <w:vAlign w:val="center"/>
            <w:hideMark/>
          </w:tcPr>
          <w:p w14:paraId="78BC612E" w14:textId="77777777" w:rsidR="00502997" w:rsidRPr="00502997" w:rsidRDefault="00502997" w:rsidP="00502997">
            <w:pPr>
              <w:spacing w:after="0"/>
              <w:rPr>
                <w:lang w:val="es-ES"/>
              </w:rPr>
            </w:pPr>
            <w:r w:rsidRPr="00502997">
              <w:rPr>
                <w:lang w:val="es-ES"/>
              </w:rPr>
              <w:t>1. Análisis y planificación</w:t>
            </w:r>
          </w:p>
        </w:tc>
        <w:tc>
          <w:tcPr>
            <w:tcW w:w="0" w:type="auto"/>
            <w:vAlign w:val="center"/>
            <w:hideMark/>
          </w:tcPr>
          <w:p w14:paraId="6DE911BA" w14:textId="77777777" w:rsidR="00502997" w:rsidRPr="00502997" w:rsidRDefault="00502997" w:rsidP="00502997">
            <w:pPr>
              <w:spacing w:after="0"/>
              <w:rPr>
                <w:lang w:val="es-ES"/>
              </w:rPr>
            </w:pPr>
            <w:r w:rsidRPr="00502997">
              <w:rPr>
                <w:lang w:val="es-ES"/>
              </w:rPr>
              <w:t>Definición de la idea, análisis del usuario, requisitos, análisis externo y casos de uso.</w:t>
            </w:r>
          </w:p>
        </w:tc>
      </w:tr>
      <w:tr w:rsidR="00502997" w:rsidRPr="00502997" w14:paraId="246B2721" w14:textId="77777777" w:rsidTr="00502997">
        <w:tc>
          <w:tcPr>
            <w:tcW w:w="0" w:type="auto"/>
            <w:vAlign w:val="center"/>
            <w:hideMark/>
          </w:tcPr>
          <w:p w14:paraId="1419772A" w14:textId="77777777" w:rsidR="00502997" w:rsidRPr="00502997" w:rsidRDefault="00502997" w:rsidP="00502997">
            <w:pPr>
              <w:spacing w:after="0"/>
              <w:rPr>
                <w:lang w:val="es-ES"/>
              </w:rPr>
            </w:pPr>
            <w:r w:rsidRPr="00502997">
              <w:rPr>
                <w:lang w:val="es-ES"/>
              </w:rPr>
              <w:t>2. Diseño</w:t>
            </w:r>
          </w:p>
        </w:tc>
        <w:tc>
          <w:tcPr>
            <w:tcW w:w="0" w:type="auto"/>
            <w:vAlign w:val="center"/>
            <w:hideMark/>
          </w:tcPr>
          <w:p w14:paraId="2FFD5323" w14:textId="77777777" w:rsidR="00502997" w:rsidRPr="00502997" w:rsidRDefault="00502997" w:rsidP="00502997">
            <w:pPr>
              <w:spacing w:after="0"/>
              <w:rPr>
                <w:lang w:val="es-ES"/>
              </w:rPr>
            </w:pPr>
            <w:r w:rsidRPr="00502997">
              <w:rPr>
                <w:lang w:val="es-ES"/>
              </w:rPr>
              <w:t>Wireframes, arquitectura de la aplicación, modelo de datos y planificación técnica.</w:t>
            </w:r>
          </w:p>
        </w:tc>
      </w:tr>
      <w:tr w:rsidR="00502997" w:rsidRPr="00502997" w14:paraId="2CC84746" w14:textId="77777777" w:rsidTr="00502997">
        <w:tc>
          <w:tcPr>
            <w:tcW w:w="0" w:type="auto"/>
            <w:vAlign w:val="center"/>
            <w:hideMark/>
          </w:tcPr>
          <w:p w14:paraId="3DC8E66B" w14:textId="77777777" w:rsidR="00502997" w:rsidRPr="00502997" w:rsidRDefault="00502997" w:rsidP="00502997">
            <w:pPr>
              <w:spacing w:after="0"/>
              <w:rPr>
                <w:lang w:val="es-ES"/>
              </w:rPr>
            </w:pPr>
            <w:r w:rsidRPr="00502997">
              <w:rPr>
                <w:lang w:val="es-ES"/>
              </w:rPr>
              <w:t>3. Desarrollo de interfaz</w:t>
            </w:r>
          </w:p>
        </w:tc>
        <w:tc>
          <w:tcPr>
            <w:tcW w:w="0" w:type="auto"/>
            <w:vAlign w:val="center"/>
            <w:hideMark/>
          </w:tcPr>
          <w:p w14:paraId="5F3C7102" w14:textId="77777777" w:rsidR="00502997" w:rsidRPr="00502997" w:rsidRDefault="00502997" w:rsidP="00502997">
            <w:pPr>
              <w:spacing w:after="0"/>
              <w:rPr>
                <w:lang w:val="es-ES"/>
              </w:rPr>
            </w:pPr>
            <w:r w:rsidRPr="00502997">
              <w:rPr>
                <w:lang w:val="es-ES"/>
              </w:rPr>
              <w:t>Creación de pantallas principales, navegación, formularios y diseño responsive.</w:t>
            </w:r>
          </w:p>
        </w:tc>
      </w:tr>
      <w:tr w:rsidR="00502997" w:rsidRPr="00502997" w14:paraId="4E48EAC2" w14:textId="77777777" w:rsidTr="00502997">
        <w:tc>
          <w:tcPr>
            <w:tcW w:w="0" w:type="auto"/>
            <w:vAlign w:val="center"/>
            <w:hideMark/>
          </w:tcPr>
          <w:p w14:paraId="1A631156" w14:textId="77777777" w:rsidR="00502997" w:rsidRPr="00502997" w:rsidRDefault="00502997" w:rsidP="00502997">
            <w:pPr>
              <w:spacing w:after="0"/>
              <w:rPr>
                <w:lang w:val="es-ES"/>
              </w:rPr>
            </w:pPr>
            <w:r w:rsidRPr="00502997">
              <w:rPr>
                <w:lang w:val="es-ES"/>
              </w:rPr>
              <w:t>4. Base de datos y servicios</w:t>
            </w:r>
          </w:p>
        </w:tc>
        <w:tc>
          <w:tcPr>
            <w:tcW w:w="0" w:type="auto"/>
            <w:vAlign w:val="center"/>
            <w:hideMark/>
          </w:tcPr>
          <w:p w14:paraId="659CDFF7" w14:textId="77777777" w:rsidR="00502997" w:rsidRPr="00502997" w:rsidRDefault="00502997" w:rsidP="00502997">
            <w:pPr>
              <w:spacing w:after="0"/>
              <w:rPr>
                <w:lang w:val="es-ES"/>
              </w:rPr>
            </w:pPr>
            <w:r w:rsidRPr="00502997">
              <w:rPr>
                <w:lang w:val="es-ES"/>
              </w:rPr>
              <w:t>Configuración de base de datos, autenticación, almacenamiento de imágenes y conexión con el frontend.</w:t>
            </w:r>
          </w:p>
        </w:tc>
      </w:tr>
      <w:tr w:rsidR="00502997" w:rsidRPr="00502997" w14:paraId="7DEC4A06" w14:textId="77777777" w:rsidTr="00502997">
        <w:tc>
          <w:tcPr>
            <w:tcW w:w="0" w:type="auto"/>
            <w:vAlign w:val="center"/>
            <w:hideMark/>
          </w:tcPr>
          <w:p w14:paraId="5E63011F" w14:textId="77777777" w:rsidR="00502997" w:rsidRPr="00502997" w:rsidRDefault="00502997" w:rsidP="00502997">
            <w:pPr>
              <w:spacing w:after="0"/>
              <w:rPr>
                <w:lang w:val="es-ES"/>
              </w:rPr>
            </w:pPr>
            <w:r w:rsidRPr="00502997">
              <w:rPr>
                <w:lang w:val="es-ES"/>
              </w:rPr>
              <w:t>5. Integración de funcionalidades</w:t>
            </w:r>
          </w:p>
        </w:tc>
        <w:tc>
          <w:tcPr>
            <w:tcW w:w="0" w:type="auto"/>
            <w:vAlign w:val="center"/>
            <w:hideMark/>
          </w:tcPr>
          <w:p w14:paraId="172EEAA4" w14:textId="77777777" w:rsidR="00502997" w:rsidRPr="00502997" w:rsidRDefault="00502997" w:rsidP="00502997">
            <w:pPr>
              <w:spacing w:after="0"/>
              <w:rPr>
                <w:lang w:val="es-ES"/>
              </w:rPr>
            </w:pPr>
            <w:r w:rsidRPr="00502997">
              <w:rPr>
                <w:lang w:val="es-ES"/>
              </w:rPr>
              <w:t>Consulta de productos, carrito, gestión de pedidos, contacto con vendedores y perfiles de usuario.</w:t>
            </w:r>
          </w:p>
        </w:tc>
      </w:tr>
      <w:tr w:rsidR="00502997" w:rsidRPr="00502997" w14:paraId="6E4A8B74" w14:textId="77777777" w:rsidTr="00502997">
        <w:tc>
          <w:tcPr>
            <w:tcW w:w="0" w:type="auto"/>
            <w:vAlign w:val="center"/>
            <w:hideMark/>
          </w:tcPr>
          <w:p w14:paraId="6CE0CE13" w14:textId="77777777" w:rsidR="00502997" w:rsidRPr="00502997" w:rsidRDefault="00502997" w:rsidP="00502997">
            <w:pPr>
              <w:spacing w:after="0"/>
              <w:rPr>
                <w:lang w:val="es-ES"/>
              </w:rPr>
            </w:pPr>
            <w:r w:rsidRPr="00502997">
              <w:rPr>
                <w:lang w:val="es-ES"/>
              </w:rPr>
              <w:t>6. Pruebas y correcciones</w:t>
            </w:r>
          </w:p>
        </w:tc>
        <w:tc>
          <w:tcPr>
            <w:tcW w:w="0" w:type="auto"/>
            <w:vAlign w:val="center"/>
            <w:hideMark/>
          </w:tcPr>
          <w:p w14:paraId="074E9F86" w14:textId="77777777" w:rsidR="00502997" w:rsidRPr="00502997" w:rsidRDefault="00502997" w:rsidP="00502997">
            <w:pPr>
              <w:spacing w:after="0"/>
              <w:rPr>
                <w:lang w:val="es-ES"/>
              </w:rPr>
            </w:pPr>
            <w:r w:rsidRPr="00502997">
              <w:rPr>
                <w:lang w:val="es-ES"/>
              </w:rPr>
              <w:t>Pruebas funcionales, validaciones, revisión de errores y ajustes de accesibilidad.</w:t>
            </w:r>
          </w:p>
        </w:tc>
      </w:tr>
      <w:tr w:rsidR="00502997" w:rsidRPr="00502997" w14:paraId="598833EF" w14:textId="77777777" w:rsidTr="00502997">
        <w:tc>
          <w:tcPr>
            <w:tcW w:w="0" w:type="auto"/>
            <w:vAlign w:val="center"/>
            <w:hideMark/>
          </w:tcPr>
          <w:p w14:paraId="3CD4CEB0" w14:textId="77777777" w:rsidR="00502997" w:rsidRPr="00502997" w:rsidRDefault="00502997" w:rsidP="00502997">
            <w:pPr>
              <w:spacing w:after="0"/>
              <w:rPr>
                <w:lang w:val="es-ES"/>
              </w:rPr>
            </w:pPr>
            <w:r w:rsidRPr="00502997">
              <w:rPr>
                <w:lang w:val="es-ES"/>
              </w:rPr>
              <w:t>7. Despliegue y documentación</w:t>
            </w:r>
          </w:p>
        </w:tc>
        <w:tc>
          <w:tcPr>
            <w:tcW w:w="0" w:type="auto"/>
            <w:vAlign w:val="center"/>
            <w:hideMark/>
          </w:tcPr>
          <w:p w14:paraId="4B09FEFE" w14:textId="77777777" w:rsidR="00502997" w:rsidRPr="00502997" w:rsidRDefault="00502997" w:rsidP="00502997">
            <w:pPr>
              <w:spacing w:after="0"/>
              <w:rPr>
                <w:lang w:val="es-ES"/>
              </w:rPr>
            </w:pPr>
            <w:r w:rsidRPr="00502997">
              <w:rPr>
                <w:lang w:val="es-ES"/>
              </w:rPr>
              <w:t>Publicación de la aplicación, comprobaciones finales y redacción de la memoria.</w:t>
            </w:r>
          </w:p>
        </w:tc>
      </w:tr>
    </w:tbl>
    <w:p w14:paraId="125C5BDE" w14:textId="77777777" w:rsidR="00502997" w:rsidRDefault="00502997" w:rsidP="00B62C52"/>
    <w:p w14:paraId="49E8CA6C" w14:textId="77777777" w:rsidR="00502997" w:rsidRPr="00502997" w:rsidRDefault="00502997" w:rsidP="00502997">
      <w:pPr>
        <w:rPr>
          <w:b/>
          <w:bCs/>
          <w:lang w:val="es-ES"/>
        </w:rPr>
      </w:pPr>
      <w:r w:rsidRPr="00502997">
        <w:rPr>
          <w:b/>
          <w:bCs/>
          <w:lang w:val="es-ES"/>
        </w:rPr>
        <w:t>Cronograma</w:t>
      </w:r>
    </w:p>
    <w:p w14:paraId="02AA76D8" w14:textId="77777777" w:rsidR="00502997" w:rsidRPr="00502997" w:rsidRDefault="00502997" w:rsidP="00502997">
      <w:pPr>
        <w:rPr>
          <w:lang w:val="es-ES"/>
        </w:rPr>
      </w:pPr>
      <w:r w:rsidRPr="00502997">
        <w:rPr>
          <w:lang w:val="es-ES"/>
        </w:rPr>
        <w:t>El cronograma muestra la distribución temporal de las tareas del proyecto. Puede presentarse mediante una tabla, un esquema por semanas o un diagrama de Gantt. Es recomendable que permita ver qué tareas se realizan en cada momento y si algunas actividades pueden desarrollarse en paralelo.</w:t>
      </w:r>
    </w:p>
    <w:p w14:paraId="54DDC9E7" w14:textId="53C99289" w:rsidR="00502997" w:rsidRDefault="00502997" w:rsidP="00B62C52">
      <w:r w:rsidRPr="00502997">
        <w:rPr>
          <w:noProof/>
        </w:rPr>
        <w:lastRenderedPageBreak/>
        <w:drawing>
          <wp:inline distT="0" distB="0" distL="0" distR="0" wp14:anchorId="77078289" wp14:editId="7627A9C4">
            <wp:extent cx="5571067" cy="1177990"/>
            <wp:effectExtent l="0" t="0" r="0" b="3175"/>
            <wp:docPr id="12" name="Imagen 11">
              <a:extLst xmlns:a="http://schemas.openxmlformats.org/drawingml/2006/main">
                <a:ext uri="{FF2B5EF4-FFF2-40B4-BE49-F238E27FC236}">
                  <a16:creationId xmlns:a16="http://schemas.microsoft.com/office/drawing/2014/main" id="{13104C66-2BDE-1A30-DC68-1C9AF6D74A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a:extLst>
                        <a:ext uri="{FF2B5EF4-FFF2-40B4-BE49-F238E27FC236}">
                          <a16:creationId xmlns:a16="http://schemas.microsoft.com/office/drawing/2014/main" id="{13104C66-2BDE-1A30-DC68-1C9AF6D74A40}"/>
                        </a:ext>
                      </a:extLst>
                    </pic:cNvPr>
                    <pic:cNvPicPr>
                      <a:picLocks noChangeAspect="1"/>
                    </pic:cNvPicPr>
                  </pic:nvPicPr>
                  <pic:blipFill>
                    <a:blip r:embed="rId16"/>
                    <a:stretch>
                      <a:fillRect/>
                    </a:stretch>
                  </pic:blipFill>
                  <pic:spPr>
                    <a:xfrm>
                      <a:off x="0" y="0"/>
                      <a:ext cx="5571067" cy="1177990"/>
                    </a:xfrm>
                    <a:prstGeom prst="rect">
                      <a:avLst/>
                    </a:prstGeom>
                  </pic:spPr>
                </pic:pic>
              </a:graphicData>
            </a:graphic>
          </wp:inline>
        </w:drawing>
      </w:r>
    </w:p>
    <w:p w14:paraId="4EEEFB59" w14:textId="77777777" w:rsidR="00502997" w:rsidRPr="00502997" w:rsidRDefault="00502997" w:rsidP="00502997">
      <w:pPr>
        <w:rPr>
          <w:lang w:val="es-ES"/>
        </w:rPr>
      </w:pPr>
      <w:r w:rsidRPr="00502997">
        <w:rPr>
          <w:lang w:val="es-ES"/>
        </w:rPr>
        <w:t xml:space="preserve">En el caso de </w:t>
      </w:r>
      <w:r w:rsidRPr="00502997">
        <w:rPr>
          <w:b/>
          <w:bCs/>
          <w:lang w:val="es-ES"/>
        </w:rPr>
        <w:t>GreenMarket</w:t>
      </w:r>
      <w:r w:rsidRPr="00502997">
        <w:rPr>
          <w:lang w:val="es-ES"/>
        </w:rPr>
        <w:t>, el cronograma puede organizarse por semanas. Las primeras semanas se dedicarían al análisis y diseño. Posteriormente comenzarían las tareas de desarrollo de interfaz, base de datos e integración de funcionalidades, algunas de ellas de forma paralela. Finalmente, se realizarían las pruebas, correcciones, despliegue y documentación final.</w:t>
      </w:r>
    </w:p>
    <w:p w14:paraId="412D7307" w14:textId="77777777" w:rsidR="00502997" w:rsidRPr="00502997" w:rsidRDefault="00502997" w:rsidP="00502997">
      <w:pPr>
        <w:rPr>
          <w:lang w:val="es-ES"/>
        </w:rPr>
      </w:pPr>
      <w:r w:rsidRPr="00502997">
        <w:rPr>
          <w:lang w:val="es-ES"/>
        </w:rPr>
        <w:t>Este cronograma debe entenderse como una estimación inicial, ya que durante el desarrollo pueden producirse ajustes en función de las dificultades encontradas o de los cambios realizados en el proyecto.</w:t>
      </w:r>
    </w:p>
    <w:p w14:paraId="05FACC4D" w14:textId="77777777" w:rsidR="00B14191" w:rsidRDefault="00000000" w:rsidP="00E535E0">
      <w:pPr>
        <w:pStyle w:val="Ttulo1"/>
      </w:pPr>
      <w:r>
        <w:t>5. Desarrollo</w:t>
      </w:r>
    </w:p>
    <w:p w14:paraId="017C4E97" w14:textId="77777777" w:rsidR="00B14191" w:rsidRDefault="00000000">
      <w:r>
        <w:t>Escribe aquí el contenido de este apartado.</w:t>
      </w:r>
    </w:p>
    <w:p w14:paraId="18DF9534" w14:textId="77777777" w:rsidR="00B14191" w:rsidRDefault="00000000">
      <w:pPr>
        <w:pStyle w:val="Ttulo2"/>
      </w:pPr>
      <w:r>
        <w:t>5.1 Tecnologías utilizadas</w:t>
      </w:r>
    </w:p>
    <w:p w14:paraId="6C98D58F" w14:textId="77777777" w:rsidR="00D64B8A" w:rsidRPr="00D64B8A" w:rsidRDefault="00D64B8A" w:rsidP="00D64B8A">
      <w:pPr>
        <w:rPr>
          <w:lang w:val="es-ES"/>
        </w:rPr>
      </w:pPr>
      <w:r w:rsidRPr="00D64B8A">
        <w:rPr>
          <w:lang w:val="es-ES"/>
        </w:rPr>
        <w:t>En este apartado se explican las tecnologías usadas en el proyecto y la función que cumple cada una.</w:t>
      </w:r>
    </w:p>
    <w:tbl>
      <w:tblPr>
        <w:tblW w:w="0" w:type="auto"/>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CellMar>
          <w:top w:w="15" w:type="dxa"/>
          <w:left w:w="15" w:type="dxa"/>
          <w:bottom w:w="15" w:type="dxa"/>
          <w:right w:w="15" w:type="dxa"/>
        </w:tblCellMar>
        <w:tblLook w:val="04A0" w:firstRow="1" w:lastRow="0" w:firstColumn="1" w:lastColumn="0" w:noHBand="0" w:noVBand="1"/>
      </w:tblPr>
      <w:tblGrid>
        <w:gridCol w:w="1698"/>
        <w:gridCol w:w="2423"/>
        <w:gridCol w:w="2423"/>
        <w:gridCol w:w="2423"/>
      </w:tblGrid>
      <w:tr w:rsidR="00710FE3" w:rsidRPr="00710FE3" w14:paraId="15108EA0" w14:textId="4AB9FBA8" w:rsidTr="00710FE3">
        <w:trPr>
          <w:tblHeader/>
        </w:trPr>
        <w:tc>
          <w:tcPr>
            <w:tcW w:w="1698" w:type="dxa"/>
            <w:vAlign w:val="center"/>
            <w:hideMark/>
          </w:tcPr>
          <w:p w14:paraId="49B5CD0E" w14:textId="77777777" w:rsidR="00710FE3" w:rsidRPr="00710FE3" w:rsidRDefault="00710FE3" w:rsidP="00710FE3">
            <w:pPr>
              <w:spacing w:after="0"/>
              <w:rPr>
                <w:b/>
                <w:bCs/>
                <w:sz w:val="20"/>
                <w:szCs w:val="20"/>
                <w:lang w:val="es-ES"/>
              </w:rPr>
            </w:pPr>
            <w:r w:rsidRPr="00710FE3">
              <w:rPr>
                <w:b/>
                <w:bCs/>
                <w:sz w:val="20"/>
                <w:szCs w:val="20"/>
                <w:lang w:val="es-ES"/>
              </w:rPr>
              <w:t>Parte del proyecto</w:t>
            </w:r>
          </w:p>
        </w:tc>
        <w:tc>
          <w:tcPr>
            <w:tcW w:w="2423" w:type="dxa"/>
            <w:vAlign w:val="center"/>
            <w:hideMark/>
          </w:tcPr>
          <w:p w14:paraId="5E88628F" w14:textId="6FA84B81" w:rsidR="00710FE3" w:rsidRPr="00710FE3" w:rsidRDefault="00710FE3" w:rsidP="00710FE3">
            <w:pPr>
              <w:spacing w:after="0"/>
              <w:rPr>
                <w:b/>
                <w:bCs/>
                <w:sz w:val="20"/>
                <w:szCs w:val="20"/>
                <w:lang w:val="es-ES"/>
              </w:rPr>
            </w:pPr>
            <w:r w:rsidRPr="00710FE3">
              <w:rPr>
                <w:b/>
                <w:bCs/>
                <w:sz w:val="20"/>
                <w:szCs w:val="20"/>
              </w:rPr>
              <w:t>Backend como servicio</w:t>
            </w:r>
          </w:p>
        </w:tc>
        <w:tc>
          <w:tcPr>
            <w:tcW w:w="2423" w:type="dxa"/>
            <w:vAlign w:val="center"/>
            <w:hideMark/>
          </w:tcPr>
          <w:p w14:paraId="3139E4F0" w14:textId="0CC8D120" w:rsidR="00710FE3" w:rsidRPr="00710FE3" w:rsidRDefault="00710FE3" w:rsidP="00710FE3">
            <w:pPr>
              <w:spacing w:after="0"/>
              <w:rPr>
                <w:b/>
                <w:bCs/>
                <w:sz w:val="20"/>
                <w:szCs w:val="20"/>
                <w:lang w:val="es-ES"/>
              </w:rPr>
            </w:pPr>
            <w:r w:rsidRPr="00710FE3">
              <w:rPr>
                <w:b/>
                <w:bCs/>
                <w:sz w:val="20"/>
                <w:szCs w:val="20"/>
              </w:rPr>
              <w:t>Backend propio</w:t>
            </w:r>
          </w:p>
        </w:tc>
        <w:tc>
          <w:tcPr>
            <w:tcW w:w="2423" w:type="dxa"/>
          </w:tcPr>
          <w:p w14:paraId="5BF83A38" w14:textId="74B90D42" w:rsidR="00710FE3" w:rsidRPr="00710FE3" w:rsidRDefault="00710FE3" w:rsidP="00710FE3">
            <w:pPr>
              <w:spacing w:after="0"/>
              <w:rPr>
                <w:b/>
                <w:bCs/>
                <w:sz w:val="20"/>
                <w:szCs w:val="20"/>
              </w:rPr>
            </w:pPr>
            <w:r w:rsidRPr="00710FE3">
              <w:rPr>
                <w:b/>
                <w:bCs/>
                <w:sz w:val="20"/>
                <w:szCs w:val="20"/>
              </w:rPr>
              <w:t>¿Para qué se ha utilizado?</w:t>
            </w:r>
          </w:p>
        </w:tc>
      </w:tr>
      <w:tr w:rsidR="00710FE3" w:rsidRPr="00710FE3" w14:paraId="13D54F16" w14:textId="5CDE4D2F" w:rsidTr="00710FE3">
        <w:tc>
          <w:tcPr>
            <w:tcW w:w="1698" w:type="dxa"/>
            <w:vAlign w:val="center"/>
            <w:hideMark/>
          </w:tcPr>
          <w:p w14:paraId="373C55E2" w14:textId="77777777" w:rsidR="00710FE3" w:rsidRPr="00710FE3" w:rsidRDefault="00710FE3" w:rsidP="00710FE3">
            <w:pPr>
              <w:spacing w:after="0"/>
              <w:rPr>
                <w:sz w:val="20"/>
                <w:szCs w:val="20"/>
                <w:lang w:val="es-ES"/>
              </w:rPr>
            </w:pPr>
            <w:r w:rsidRPr="00710FE3">
              <w:rPr>
                <w:sz w:val="20"/>
                <w:szCs w:val="20"/>
                <w:lang w:val="es-ES"/>
              </w:rPr>
              <w:t>Frontend</w:t>
            </w:r>
          </w:p>
        </w:tc>
        <w:tc>
          <w:tcPr>
            <w:tcW w:w="2423" w:type="dxa"/>
            <w:vAlign w:val="center"/>
            <w:hideMark/>
          </w:tcPr>
          <w:p w14:paraId="20B79D10" w14:textId="77777777" w:rsidR="00710FE3" w:rsidRPr="00710FE3" w:rsidRDefault="00710FE3" w:rsidP="00710FE3">
            <w:pPr>
              <w:spacing w:after="0"/>
              <w:rPr>
                <w:sz w:val="20"/>
                <w:szCs w:val="20"/>
                <w:lang w:val="es-ES"/>
              </w:rPr>
            </w:pPr>
            <w:r w:rsidRPr="00710FE3">
              <w:rPr>
                <w:sz w:val="20"/>
                <w:szCs w:val="20"/>
                <w:lang w:val="es-ES"/>
              </w:rPr>
              <w:t>HTML, CSS, JavaScript</w:t>
            </w:r>
          </w:p>
        </w:tc>
        <w:tc>
          <w:tcPr>
            <w:tcW w:w="2423" w:type="dxa"/>
            <w:vAlign w:val="center"/>
            <w:hideMark/>
          </w:tcPr>
          <w:p w14:paraId="3F11401C" w14:textId="77777777" w:rsidR="00710FE3" w:rsidRPr="00710FE3" w:rsidRDefault="00710FE3" w:rsidP="00710FE3">
            <w:pPr>
              <w:spacing w:after="0"/>
              <w:rPr>
                <w:sz w:val="20"/>
                <w:szCs w:val="20"/>
                <w:lang w:val="es-ES"/>
              </w:rPr>
            </w:pPr>
            <w:r w:rsidRPr="00710FE3">
              <w:rPr>
                <w:sz w:val="20"/>
                <w:szCs w:val="20"/>
                <w:lang w:val="es-ES"/>
              </w:rPr>
              <w:t>HTML, CSS, JavaScript</w:t>
            </w:r>
          </w:p>
        </w:tc>
        <w:tc>
          <w:tcPr>
            <w:tcW w:w="2423" w:type="dxa"/>
          </w:tcPr>
          <w:p w14:paraId="5743F1EB" w14:textId="6BA8BF47" w:rsidR="00710FE3" w:rsidRPr="00710FE3" w:rsidRDefault="00710FE3" w:rsidP="00710FE3">
            <w:pPr>
              <w:spacing w:after="0"/>
              <w:rPr>
                <w:sz w:val="20"/>
                <w:szCs w:val="20"/>
                <w:lang w:val="es-ES"/>
              </w:rPr>
            </w:pPr>
            <w:r w:rsidRPr="00710FE3">
              <w:rPr>
                <w:sz w:val="20"/>
                <w:szCs w:val="20"/>
              </w:rPr>
              <w:t>crear la interfaz y la interacción con el usuario</w:t>
            </w:r>
          </w:p>
        </w:tc>
      </w:tr>
      <w:tr w:rsidR="00710FE3" w:rsidRPr="00710FE3" w14:paraId="7CB4D004" w14:textId="64A4A926" w:rsidTr="00710FE3">
        <w:tc>
          <w:tcPr>
            <w:tcW w:w="1698" w:type="dxa"/>
            <w:vAlign w:val="center"/>
            <w:hideMark/>
          </w:tcPr>
          <w:p w14:paraId="7947BB75" w14:textId="77777777" w:rsidR="00710FE3" w:rsidRPr="00710FE3" w:rsidRDefault="00710FE3" w:rsidP="00710FE3">
            <w:pPr>
              <w:spacing w:after="0"/>
              <w:rPr>
                <w:sz w:val="20"/>
                <w:szCs w:val="20"/>
                <w:lang w:val="es-ES"/>
              </w:rPr>
            </w:pPr>
            <w:r w:rsidRPr="00710FE3">
              <w:rPr>
                <w:sz w:val="20"/>
                <w:szCs w:val="20"/>
                <w:lang w:val="es-ES"/>
              </w:rPr>
              <w:t>Backend</w:t>
            </w:r>
          </w:p>
        </w:tc>
        <w:tc>
          <w:tcPr>
            <w:tcW w:w="2423" w:type="dxa"/>
            <w:vAlign w:val="center"/>
            <w:hideMark/>
          </w:tcPr>
          <w:p w14:paraId="4FEF67BF" w14:textId="77777777" w:rsidR="00710FE3" w:rsidRPr="00710FE3" w:rsidRDefault="00710FE3" w:rsidP="00710FE3">
            <w:pPr>
              <w:spacing w:after="0"/>
              <w:rPr>
                <w:sz w:val="20"/>
                <w:szCs w:val="20"/>
                <w:lang w:val="es-ES"/>
              </w:rPr>
            </w:pPr>
            <w:r w:rsidRPr="00710FE3">
              <w:rPr>
                <w:sz w:val="20"/>
                <w:szCs w:val="20"/>
                <w:lang w:val="es-ES"/>
              </w:rPr>
              <w:t>Supabase/Firebase como servicio</w:t>
            </w:r>
          </w:p>
        </w:tc>
        <w:tc>
          <w:tcPr>
            <w:tcW w:w="2423" w:type="dxa"/>
            <w:vAlign w:val="center"/>
            <w:hideMark/>
          </w:tcPr>
          <w:p w14:paraId="2E6BE820" w14:textId="77777777" w:rsidR="00710FE3" w:rsidRPr="00710FE3" w:rsidRDefault="00710FE3" w:rsidP="00710FE3">
            <w:pPr>
              <w:spacing w:after="0"/>
              <w:rPr>
                <w:sz w:val="20"/>
                <w:szCs w:val="20"/>
                <w:lang w:val="es-ES"/>
              </w:rPr>
            </w:pPr>
            <w:r w:rsidRPr="00710FE3">
              <w:rPr>
                <w:sz w:val="20"/>
                <w:szCs w:val="20"/>
                <w:lang w:val="es-ES"/>
              </w:rPr>
              <w:t>PHP como backend propio</w:t>
            </w:r>
          </w:p>
        </w:tc>
        <w:tc>
          <w:tcPr>
            <w:tcW w:w="2423" w:type="dxa"/>
          </w:tcPr>
          <w:p w14:paraId="1BF9FC69" w14:textId="37DAEADD" w:rsidR="00710FE3" w:rsidRPr="00710FE3" w:rsidRDefault="00710FE3" w:rsidP="00710FE3">
            <w:pPr>
              <w:spacing w:after="0"/>
              <w:rPr>
                <w:sz w:val="20"/>
                <w:szCs w:val="20"/>
                <w:lang w:val="es-ES"/>
              </w:rPr>
            </w:pPr>
            <w:r w:rsidRPr="00710FE3">
              <w:rPr>
                <w:sz w:val="20"/>
                <w:szCs w:val="20"/>
              </w:rPr>
              <w:t>gestionar la lógica del sistema y la comunicación con los datos</w:t>
            </w:r>
          </w:p>
        </w:tc>
      </w:tr>
      <w:tr w:rsidR="00710FE3" w:rsidRPr="00710FE3" w14:paraId="0F50D7BB" w14:textId="6055074F" w:rsidTr="00710FE3">
        <w:tc>
          <w:tcPr>
            <w:tcW w:w="1698" w:type="dxa"/>
            <w:vAlign w:val="center"/>
            <w:hideMark/>
          </w:tcPr>
          <w:p w14:paraId="3F9D12BA" w14:textId="77777777" w:rsidR="00710FE3" w:rsidRPr="00710FE3" w:rsidRDefault="00710FE3" w:rsidP="00710FE3">
            <w:pPr>
              <w:spacing w:after="0"/>
              <w:rPr>
                <w:sz w:val="20"/>
                <w:szCs w:val="20"/>
                <w:lang w:val="es-ES"/>
              </w:rPr>
            </w:pPr>
            <w:r w:rsidRPr="00710FE3">
              <w:rPr>
                <w:sz w:val="20"/>
                <w:szCs w:val="20"/>
                <w:lang w:val="es-ES"/>
              </w:rPr>
              <w:t>Base de datos</w:t>
            </w:r>
          </w:p>
        </w:tc>
        <w:tc>
          <w:tcPr>
            <w:tcW w:w="2423" w:type="dxa"/>
            <w:vAlign w:val="center"/>
            <w:hideMark/>
          </w:tcPr>
          <w:p w14:paraId="07E44B5B" w14:textId="77777777" w:rsidR="00710FE3" w:rsidRPr="00710FE3" w:rsidRDefault="00710FE3" w:rsidP="00710FE3">
            <w:pPr>
              <w:spacing w:after="0"/>
              <w:rPr>
                <w:sz w:val="20"/>
                <w:szCs w:val="20"/>
                <w:lang w:val="es-ES"/>
              </w:rPr>
            </w:pPr>
            <w:r w:rsidRPr="00710FE3">
              <w:rPr>
                <w:sz w:val="20"/>
                <w:szCs w:val="20"/>
                <w:lang w:val="es-ES"/>
              </w:rPr>
              <w:t>Supabase/PostgreSQL o Firestore</w:t>
            </w:r>
          </w:p>
        </w:tc>
        <w:tc>
          <w:tcPr>
            <w:tcW w:w="2423" w:type="dxa"/>
            <w:vAlign w:val="center"/>
            <w:hideMark/>
          </w:tcPr>
          <w:p w14:paraId="5C2B971B" w14:textId="77777777" w:rsidR="00710FE3" w:rsidRPr="00710FE3" w:rsidRDefault="00710FE3" w:rsidP="00710FE3">
            <w:pPr>
              <w:spacing w:after="0"/>
              <w:rPr>
                <w:sz w:val="20"/>
                <w:szCs w:val="20"/>
                <w:lang w:val="es-ES"/>
              </w:rPr>
            </w:pPr>
            <w:r w:rsidRPr="00710FE3">
              <w:rPr>
                <w:sz w:val="20"/>
                <w:szCs w:val="20"/>
                <w:lang w:val="es-ES"/>
              </w:rPr>
              <w:t>MySQL</w:t>
            </w:r>
          </w:p>
        </w:tc>
        <w:tc>
          <w:tcPr>
            <w:tcW w:w="2423" w:type="dxa"/>
          </w:tcPr>
          <w:p w14:paraId="39064042" w14:textId="535A74A8" w:rsidR="00710FE3" w:rsidRPr="00710FE3" w:rsidRDefault="00710FE3" w:rsidP="00710FE3">
            <w:pPr>
              <w:spacing w:after="0"/>
              <w:rPr>
                <w:sz w:val="20"/>
                <w:szCs w:val="20"/>
                <w:lang w:val="es-ES"/>
              </w:rPr>
            </w:pPr>
            <w:r w:rsidRPr="00710FE3">
              <w:rPr>
                <w:sz w:val="20"/>
                <w:szCs w:val="20"/>
              </w:rPr>
              <w:t>almacenar la información de la aplicación</w:t>
            </w:r>
          </w:p>
        </w:tc>
      </w:tr>
      <w:tr w:rsidR="00710FE3" w:rsidRPr="00710FE3" w14:paraId="10077DE0" w14:textId="3FDC06A8" w:rsidTr="00710FE3">
        <w:tc>
          <w:tcPr>
            <w:tcW w:w="1698" w:type="dxa"/>
            <w:vAlign w:val="center"/>
            <w:hideMark/>
          </w:tcPr>
          <w:p w14:paraId="2B70CA25" w14:textId="77777777" w:rsidR="00710FE3" w:rsidRPr="00710FE3" w:rsidRDefault="00710FE3" w:rsidP="00710FE3">
            <w:pPr>
              <w:spacing w:after="0"/>
              <w:rPr>
                <w:sz w:val="20"/>
                <w:szCs w:val="20"/>
                <w:lang w:val="es-ES"/>
              </w:rPr>
            </w:pPr>
            <w:r w:rsidRPr="00710FE3">
              <w:rPr>
                <w:sz w:val="20"/>
                <w:szCs w:val="20"/>
                <w:lang w:val="es-ES"/>
              </w:rPr>
              <w:t>Autenticación</w:t>
            </w:r>
          </w:p>
        </w:tc>
        <w:tc>
          <w:tcPr>
            <w:tcW w:w="2423" w:type="dxa"/>
            <w:vAlign w:val="center"/>
            <w:hideMark/>
          </w:tcPr>
          <w:p w14:paraId="2107C389" w14:textId="77777777" w:rsidR="00710FE3" w:rsidRPr="00710FE3" w:rsidRDefault="00710FE3" w:rsidP="00710FE3">
            <w:pPr>
              <w:spacing w:after="0"/>
              <w:rPr>
                <w:sz w:val="20"/>
                <w:szCs w:val="20"/>
                <w:lang w:val="es-ES"/>
              </w:rPr>
            </w:pPr>
            <w:r w:rsidRPr="00710FE3">
              <w:rPr>
                <w:sz w:val="20"/>
                <w:szCs w:val="20"/>
                <w:lang w:val="es-ES"/>
              </w:rPr>
              <w:t>Supabase Auth / Firebase Auth</w:t>
            </w:r>
          </w:p>
        </w:tc>
        <w:tc>
          <w:tcPr>
            <w:tcW w:w="2423" w:type="dxa"/>
            <w:vAlign w:val="center"/>
            <w:hideMark/>
          </w:tcPr>
          <w:p w14:paraId="41E52D4B" w14:textId="77777777" w:rsidR="00710FE3" w:rsidRPr="00710FE3" w:rsidRDefault="00710FE3" w:rsidP="00710FE3">
            <w:pPr>
              <w:spacing w:after="0"/>
              <w:rPr>
                <w:sz w:val="20"/>
                <w:szCs w:val="20"/>
                <w:lang w:val="es-ES"/>
              </w:rPr>
            </w:pPr>
            <w:r w:rsidRPr="00710FE3">
              <w:rPr>
                <w:sz w:val="20"/>
                <w:szCs w:val="20"/>
                <w:lang w:val="es-ES"/>
              </w:rPr>
              <w:t>Sistema de login con PHP</w:t>
            </w:r>
          </w:p>
        </w:tc>
        <w:tc>
          <w:tcPr>
            <w:tcW w:w="2423" w:type="dxa"/>
          </w:tcPr>
          <w:p w14:paraId="76F83D56" w14:textId="3F5AEA1B" w:rsidR="00710FE3" w:rsidRPr="00710FE3" w:rsidRDefault="00710FE3" w:rsidP="00710FE3">
            <w:pPr>
              <w:spacing w:after="0"/>
              <w:rPr>
                <w:sz w:val="20"/>
                <w:szCs w:val="20"/>
                <w:lang w:val="es-ES"/>
              </w:rPr>
            </w:pPr>
            <w:r w:rsidRPr="00710FE3">
              <w:rPr>
                <w:sz w:val="20"/>
                <w:szCs w:val="20"/>
              </w:rPr>
              <w:t>registrar usuarios e iniciar sesión</w:t>
            </w:r>
          </w:p>
        </w:tc>
      </w:tr>
      <w:tr w:rsidR="00710FE3" w:rsidRPr="00710FE3" w14:paraId="15DA768F" w14:textId="2C55F212" w:rsidTr="00710FE3">
        <w:tc>
          <w:tcPr>
            <w:tcW w:w="1698" w:type="dxa"/>
            <w:vAlign w:val="center"/>
            <w:hideMark/>
          </w:tcPr>
          <w:p w14:paraId="0A74B5DF" w14:textId="77777777" w:rsidR="00710FE3" w:rsidRPr="00710FE3" w:rsidRDefault="00710FE3" w:rsidP="00710FE3">
            <w:pPr>
              <w:spacing w:after="0"/>
              <w:rPr>
                <w:sz w:val="20"/>
                <w:szCs w:val="20"/>
                <w:lang w:val="es-ES"/>
              </w:rPr>
            </w:pPr>
            <w:r w:rsidRPr="00710FE3">
              <w:rPr>
                <w:sz w:val="20"/>
                <w:szCs w:val="20"/>
                <w:lang w:val="es-ES"/>
              </w:rPr>
              <w:t>Imágenes</w:t>
            </w:r>
          </w:p>
        </w:tc>
        <w:tc>
          <w:tcPr>
            <w:tcW w:w="2423" w:type="dxa"/>
            <w:vAlign w:val="center"/>
            <w:hideMark/>
          </w:tcPr>
          <w:p w14:paraId="3A71E808" w14:textId="77777777" w:rsidR="00710FE3" w:rsidRPr="00710FE3" w:rsidRDefault="00710FE3" w:rsidP="00710FE3">
            <w:pPr>
              <w:spacing w:after="0"/>
              <w:rPr>
                <w:sz w:val="20"/>
                <w:szCs w:val="20"/>
                <w:lang w:val="es-ES"/>
              </w:rPr>
            </w:pPr>
            <w:r w:rsidRPr="00710FE3">
              <w:rPr>
                <w:sz w:val="20"/>
                <w:szCs w:val="20"/>
                <w:lang w:val="es-ES"/>
              </w:rPr>
              <w:t>Supabase Storage / Firebase Storage</w:t>
            </w:r>
          </w:p>
        </w:tc>
        <w:tc>
          <w:tcPr>
            <w:tcW w:w="2423" w:type="dxa"/>
            <w:vAlign w:val="center"/>
            <w:hideMark/>
          </w:tcPr>
          <w:p w14:paraId="3EDF4157" w14:textId="77777777" w:rsidR="00710FE3" w:rsidRPr="00710FE3" w:rsidRDefault="00710FE3" w:rsidP="00710FE3">
            <w:pPr>
              <w:spacing w:after="0"/>
              <w:rPr>
                <w:sz w:val="20"/>
                <w:szCs w:val="20"/>
                <w:lang w:val="es-ES"/>
              </w:rPr>
            </w:pPr>
            <w:r w:rsidRPr="00710FE3">
              <w:rPr>
                <w:sz w:val="20"/>
                <w:szCs w:val="20"/>
                <w:lang w:val="es-ES"/>
              </w:rPr>
              <w:t>Carpeta del servidor o tabla/ruta en MySQL</w:t>
            </w:r>
          </w:p>
        </w:tc>
        <w:tc>
          <w:tcPr>
            <w:tcW w:w="2423" w:type="dxa"/>
          </w:tcPr>
          <w:p w14:paraId="783470AE" w14:textId="13886E6D" w:rsidR="00710FE3" w:rsidRPr="00710FE3" w:rsidRDefault="00710FE3" w:rsidP="00710FE3">
            <w:pPr>
              <w:spacing w:after="0"/>
              <w:rPr>
                <w:sz w:val="20"/>
                <w:szCs w:val="20"/>
                <w:lang w:val="es-ES"/>
              </w:rPr>
            </w:pPr>
            <w:r w:rsidRPr="00710FE3">
              <w:rPr>
                <w:sz w:val="20"/>
                <w:szCs w:val="20"/>
              </w:rPr>
              <w:t>guardar y recuperar imágenes o documentos</w:t>
            </w:r>
          </w:p>
        </w:tc>
      </w:tr>
      <w:tr w:rsidR="00710FE3" w:rsidRPr="00710FE3" w14:paraId="6DB8DCEE" w14:textId="0ED3C2BE" w:rsidTr="00710FE3">
        <w:tc>
          <w:tcPr>
            <w:tcW w:w="1698" w:type="dxa"/>
            <w:vAlign w:val="center"/>
            <w:hideMark/>
          </w:tcPr>
          <w:p w14:paraId="7902F827" w14:textId="77777777" w:rsidR="00710FE3" w:rsidRPr="00710FE3" w:rsidRDefault="00710FE3" w:rsidP="00710FE3">
            <w:pPr>
              <w:spacing w:after="0"/>
              <w:rPr>
                <w:sz w:val="20"/>
                <w:szCs w:val="20"/>
                <w:lang w:val="es-ES"/>
              </w:rPr>
            </w:pPr>
            <w:r w:rsidRPr="00710FE3">
              <w:rPr>
                <w:sz w:val="20"/>
                <w:szCs w:val="20"/>
                <w:lang w:val="es-ES"/>
              </w:rPr>
              <w:t>Despliegue</w:t>
            </w:r>
          </w:p>
        </w:tc>
        <w:tc>
          <w:tcPr>
            <w:tcW w:w="2423" w:type="dxa"/>
            <w:vAlign w:val="center"/>
            <w:hideMark/>
          </w:tcPr>
          <w:p w14:paraId="01F6F6D1" w14:textId="77777777" w:rsidR="00710FE3" w:rsidRPr="00710FE3" w:rsidRDefault="00710FE3" w:rsidP="00710FE3">
            <w:pPr>
              <w:spacing w:after="0"/>
              <w:rPr>
                <w:sz w:val="20"/>
                <w:szCs w:val="20"/>
                <w:lang w:val="es-ES"/>
              </w:rPr>
            </w:pPr>
            <w:r w:rsidRPr="00710FE3">
              <w:rPr>
                <w:sz w:val="20"/>
                <w:szCs w:val="20"/>
                <w:lang w:val="es-ES"/>
              </w:rPr>
              <w:t>Vercel, Netlify, Firebase Hosting</w:t>
            </w:r>
          </w:p>
        </w:tc>
        <w:tc>
          <w:tcPr>
            <w:tcW w:w="2423" w:type="dxa"/>
            <w:vAlign w:val="center"/>
            <w:hideMark/>
          </w:tcPr>
          <w:p w14:paraId="7A677322" w14:textId="77777777" w:rsidR="00710FE3" w:rsidRPr="00710FE3" w:rsidRDefault="00710FE3" w:rsidP="00710FE3">
            <w:pPr>
              <w:spacing w:after="0"/>
              <w:rPr>
                <w:sz w:val="20"/>
                <w:szCs w:val="20"/>
                <w:lang w:val="es-ES"/>
              </w:rPr>
            </w:pPr>
            <w:r w:rsidRPr="00710FE3">
              <w:rPr>
                <w:sz w:val="20"/>
                <w:szCs w:val="20"/>
                <w:lang w:val="es-ES"/>
              </w:rPr>
              <w:t>Hostinger u otro hosting PHP</w:t>
            </w:r>
          </w:p>
        </w:tc>
        <w:tc>
          <w:tcPr>
            <w:tcW w:w="2423" w:type="dxa"/>
          </w:tcPr>
          <w:p w14:paraId="6CE2AC7E" w14:textId="355068D2" w:rsidR="00710FE3" w:rsidRPr="00710FE3" w:rsidRDefault="00710FE3" w:rsidP="00710FE3">
            <w:pPr>
              <w:spacing w:after="0"/>
              <w:rPr>
                <w:sz w:val="20"/>
                <w:szCs w:val="20"/>
                <w:lang w:val="es-ES"/>
              </w:rPr>
            </w:pPr>
            <w:r>
              <w:rPr>
                <w:sz w:val="20"/>
                <w:szCs w:val="20"/>
                <w:lang w:val="es-ES"/>
              </w:rPr>
              <w:t>p</w:t>
            </w:r>
            <w:r w:rsidRPr="00710FE3">
              <w:rPr>
                <w:sz w:val="20"/>
                <w:szCs w:val="20"/>
              </w:rPr>
              <w:t>ublicar la aplicación en Internet</w:t>
            </w:r>
          </w:p>
        </w:tc>
      </w:tr>
      <w:tr w:rsidR="00710FE3" w:rsidRPr="00710FE3" w14:paraId="69EA231F" w14:textId="77777777" w:rsidTr="00710FE3">
        <w:tc>
          <w:tcPr>
            <w:tcW w:w="1698" w:type="dxa"/>
            <w:vAlign w:val="center"/>
          </w:tcPr>
          <w:p w14:paraId="4155452F" w14:textId="7816F2BE" w:rsidR="00710FE3" w:rsidRPr="00710FE3" w:rsidRDefault="00710FE3" w:rsidP="00710FE3">
            <w:pPr>
              <w:spacing w:after="0"/>
              <w:rPr>
                <w:sz w:val="20"/>
                <w:szCs w:val="20"/>
                <w:lang w:val="es-ES"/>
              </w:rPr>
            </w:pPr>
            <w:r>
              <w:rPr>
                <w:sz w:val="20"/>
                <w:szCs w:val="20"/>
                <w:lang w:val="es-ES"/>
              </w:rPr>
              <w:t>Herramientas</w:t>
            </w:r>
          </w:p>
        </w:tc>
        <w:tc>
          <w:tcPr>
            <w:tcW w:w="2423" w:type="dxa"/>
            <w:vAlign w:val="center"/>
          </w:tcPr>
          <w:p w14:paraId="7F4BE7E6" w14:textId="7C48C97E" w:rsidR="00710FE3" w:rsidRPr="00710FE3" w:rsidRDefault="00710FE3" w:rsidP="00710FE3">
            <w:pPr>
              <w:spacing w:after="0"/>
              <w:rPr>
                <w:sz w:val="20"/>
                <w:szCs w:val="20"/>
                <w:lang w:val="es-ES"/>
              </w:rPr>
            </w:pPr>
            <w:r>
              <w:rPr>
                <w:sz w:val="20"/>
                <w:szCs w:val="20"/>
                <w:lang w:val="es-ES"/>
              </w:rPr>
              <w:t>VS Code, Git y GitHub</w:t>
            </w:r>
          </w:p>
        </w:tc>
        <w:tc>
          <w:tcPr>
            <w:tcW w:w="2423" w:type="dxa"/>
            <w:vAlign w:val="center"/>
          </w:tcPr>
          <w:p w14:paraId="1E0C5BDE" w14:textId="7327496E" w:rsidR="00710FE3" w:rsidRPr="00710FE3" w:rsidRDefault="00710FE3" w:rsidP="00710FE3">
            <w:pPr>
              <w:spacing w:after="0"/>
              <w:rPr>
                <w:sz w:val="20"/>
                <w:szCs w:val="20"/>
                <w:lang w:val="es-ES"/>
              </w:rPr>
            </w:pPr>
            <w:r>
              <w:rPr>
                <w:sz w:val="20"/>
                <w:szCs w:val="20"/>
                <w:lang w:val="es-ES"/>
              </w:rPr>
              <w:t>VS Code, Git y GitHub</w:t>
            </w:r>
          </w:p>
        </w:tc>
        <w:tc>
          <w:tcPr>
            <w:tcW w:w="2423" w:type="dxa"/>
          </w:tcPr>
          <w:p w14:paraId="5B2D0A1F" w14:textId="37C3F015" w:rsidR="00710FE3" w:rsidRDefault="00710FE3" w:rsidP="00710FE3">
            <w:pPr>
              <w:spacing w:after="0"/>
              <w:rPr>
                <w:sz w:val="20"/>
                <w:szCs w:val="20"/>
                <w:lang w:val="es-ES"/>
              </w:rPr>
            </w:pPr>
            <w:r w:rsidRPr="00710FE3">
              <w:rPr>
                <w:sz w:val="20"/>
                <w:szCs w:val="20"/>
              </w:rPr>
              <w:t>programar, versionar y organizar el proyecto</w:t>
            </w:r>
          </w:p>
        </w:tc>
      </w:tr>
    </w:tbl>
    <w:p w14:paraId="47830D4C" w14:textId="77777777" w:rsidR="00710FE3" w:rsidRDefault="00710FE3"/>
    <w:p w14:paraId="430C70F2" w14:textId="77777777" w:rsidR="00B14191" w:rsidRDefault="00000000">
      <w:pPr>
        <w:pStyle w:val="Ttulo2"/>
      </w:pPr>
      <w:r>
        <w:lastRenderedPageBreak/>
        <w:t>5.2 Estructura del proyecto</w:t>
      </w:r>
    </w:p>
    <w:p w14:paraId="38F2C7FE" w14:textId="77777777" w:rsidR="006D50C0" w:rsidRPr="006D50C0" w:rsidRDefault="006D50C0" w:rsidP="006D50C0">
      <w:pPr>
        <w:rPr>
          <w:lang w:val="es-ES"/>
        </w:rPr>
      </w:pPr>
      <w:r w:rsidRPr="006D50C0">
        <w:rPr>
          <w:lang w:val="es-ES"/>
        </w:rPr>
        <w:t>En este apartado se describe cómo se han organizado las carpetas y archivos principales del proyecto. Su finalidad es facilitar la comprensión de la estructura interna de la aplicación y mostrar dónde se localiza cada parte del código.</w:t>
      </w:r>
    </w:p>
    <w:p w14:paraId="54EF20A8" w14:textId="77777777" w:rsidR="006D50C0" w:rsidRPr="006D50C0" w:rsidRDefault="006D50C0" w:rsidP="006D50C0">
      <w:pPr>
        <w:rPr>
          <w:lang w:val="es-ES"/>
        </w:rPr>
      </w:pPr>
      <w:r w:rsidRPr="006D50C0">
        <w:rPr>
          <w:lang w:val="es-ES"/>
        </w:rPr>
        <w:t>No se trata únicamente de insertar una captura del explorador de archivos. Es necesario explicar qué función cumple cada carpeta o archivo relevante y cómo esta organización ayuda a mantener el proyecto ordenado.</w:t>
      </w:r>
    </w:p>
    <w:p w14:paraId="74C4AE83" w14:textId="77777777" w:rsidR="006D50C0" w:rsidRDefault="006D50C0" w:rsidP="006D50C0">
      <w:pPr>
        <w:rPr>
          <w:lang w:val="es-ES"/>
        </w:rPr>
      </w:pPr>
      <w:r w:rsidRPr="006D50C0">
        <w:rPr>
          <w:lang w:val="es-ES"/>
        </w:rPr>
        <w:t xml:space="preserve">En el caso de </w:t>
      </w:r>
      <w:r w:rsidRPr="006D50C0">
        <w:rPr>
          <w:b/>
          <w:bCs/>
          <w:lang w:val="es-ES"/>
        </w:rPr>
        <w:t>GreenMarket</w:t>
      </w:r>
      <w:r w:rsidRPr="006D50C0">
        <w:rPr>
          <w:lang w:val="es-ES"/>
        </w:rPr>
        <w:t>, la estructura del proyecto podría organizarse de la siguiente forma:</w:t>
      </w:r>
    </w:p>
    <w:p w14:paraId="5823B5D8" w14:textId="5F80E220" w:rsidR="006D50C0" w:rsidRPr="006D50C0" w:rsidRDefault="006D50C0" w:rsidP="006D50C0">
      <w:pPr>
        <w:rPr>
          <w:lang w:val="es-ES"/>
        </w:rPr>
      </w:pPr>
      <w:r w:rsidRPr="006D50C0">
        <w:rPr>
          <w:noProof/>
        </w:rPr>
        <w:drawing>
          <wp:anchor distT="0" distB="0" distL="114300" distR="114300" simplePos="0" relativeHeight="251658240" behindDoc="0" locked="0" layoutInCell="1" allowOverlap="1" wp14:anchorId="6E6FCA1A" wp14:editId="4ADB919D">
            <wp:simplePos x="0" y="0"/>
            <wp:positionH relativeFrom="column">
              <wp:posOffset>0</wp:posOffset>
            </wp:positionH>
            <wp:positionV relativeFrom="paragraph">
              <wp:posOffset>104</wp:posOffset>
            </wp:positionV>
            <wp:extent cx="1508426" cy="3947583"/>
            <wp:effectExtent l="0" t="0" r="0" b="0"/>
            <wp:wrapSquare wrapText="bothSides"/>
            <wp:docPr id="10" name="Imagen 5">
              <a:extLst xmlns:a="http://schemas.openxmlformats.org/drawingml/2006/main">
                <a:ext uri="{FF2B5EF4-FFF2-40B4-BE49-F238E27FC236}">
                  <a16:creationId xmlns:a16="http://schemas.microsoft.com/office/drawing/2014/main" id="{9058C2CC-EB64-0BE6-2C3D-A41F3BB993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9058C2CC-EB64-0BE6-2C3D-A41F3BB993A2}"/>
                        </a:ext>
                      </a:extLst>
                    </pic:cNvPr>
                    <pic:cNvPicPr>
                      <a:picLocks noChangeAspect="1"/>
                    </pic:cNvPicPr>
                  </pic:nvPicPr>
                  <pic:blipFill>
                    <a:blip r:embed="rId17"/>
                    <a:stretch>
                      <a:fillRect/>
                    </a:stretch>
                  </pic:blipFill>
                  <pic:spPr>
                    <a:xfrm>
                      <a:off x="0" y="0"/>
                      <a:ext cx="1508426" cy="3947583"/>
                    </a:xfrm>
                    <a:prstGeom prst="rect">
                      <a:avLst/>
                    </a:prstGeom>
                  </pic:spPr>
                </pic:pic>
              </a:graphicData>
            </a:graphic>
          </wp:anchor>
        </w:drawing>
      </w:r>
      <w:r w:rsidRPr="006D50C0">
        <w:rPr>
          <w:lang w:val="es-ES"/>
        </w:rPr>
        <w:t xml:space="preserve">La carpeta </w:t>
      </w:r>
      <w:r w:rsidRPr="006D50C0">
        <w:rPr>
          <w:b/>
          <w:bCs/>
          <w:lang w:val="es-ES"/>
        </w:rPr>
        <w:t>assets</w:t>
      </w:r>
      <w:r w:rsidRPr="006D50C0">
        <w:rPr>
          <w:lang w:val="es-ES"/>
        </w:rPr>
        <w:t xml:space="preserve"> contiene los recursos gráficos de la aplicación, como imágenes e iconos. La carpeta </w:t>
      </w:r>
      <w:r w:rsidRPr="006D50C0">
        <w:rPr>
          <w:b/>
          <w:bCs/>
          <w:lang w:val="es-ES"/>
        </w:rPr>
        <w:t>css</w:t>
      </w:r>
      <w:r w:rsidRPr="006D50C0">
        <w:rPr>
          <w:lang w:val="es-ES"/>
        </w:rPr>
        <w:t xml:space="preserve"> almacena los archivos de estilos utilizados para definir la apariencia visual de las páginas. La carpeta </w:t>
      </w:r>
      <w:r w:rsidRPr="006D50C0">
        <w:rPr>
          <w:b/>
          <w:bCs/>
          <w:lang w:val="es-ES"/>
        </w:rPr>
        <w:t>js</w:t>
      </w:r>
      <w:r w:rsidRPr="006D50C0">
        <w:rPr>
          <w:lang w:val="es-ES"/>
        </w:rPr>
        <w:t xml:space="preserve"> contiene la lógica de la aplicación, separada en archivos según su funcionalidad, como la gestión de productos, el carrito o la conexión con servicios externos. La carpeta </w:t>
      </w:r>
      <w:r w:rsidRPr="006D50C0">
        <w:rPr>
          <w:b/>
          <w:bCs/>
          <w:lang w:val="es-ES"/>
        </w:rPr>
        <w:t>pages</w:t>
      </w:r>
      <w:r w:rsidRPr="006D50C0">
        <w:rPr>
          <w:lang w:val="es-ES"/>
        </w:rPr>
        <w:t xml:space="preserve"> incluye las distintas páginas HTML que forman la aplicación.</w:t>
      </w:r>
    </w:p>
    <w:p w14:paraId="6D03F9AE" w14:textId="77777777" w:rsidR="006D50C0" w:rsidRPr="006D50C0" w:rsidRDefault="006D50C0" w:rsidP="006D50C0">
      <w:pPr>
        <w:rPr>
          <w:lang w:val="es-ES"/>
        </w:rPr>
      </w:pPr>
      <w:r w:rsidRPr="006D50C0">
        <w:rPr>
          <w:lang w:val="es-ES"/>
        </w:rPr>
        <w:t xml:space="preserve">El archivo </w:t>
      </w:r>
      <w:r w:rsidRPr="006D50C0">
        <w:rPr>
          <w:b/>
          <w:bCs/>
          <w:lang w:val="es-ES"/>
        </w:rPr>
        <w:t>index.html</w:t>
      </w:r>
      <w:r w:rsidRPr="006D50C0">
        <w:rPr>
          <w:lang w:val="es-ES"/>
        </w:rPr>
        <w:t xml:space="preserve"> actúa como punto de entrada principal del proyecto. Desde él se accede a la página inicial y se cargan los recursos necesarios para el funcionamiento de la aplicación.</w:t>
      </w:r>
    </w:p>
    <w:p w14:paraId="4C8E7CB9" w14:textId="77777777" w:rsidR="006D50C0" w:rsidRPr="006D50C0" w:rsidRDefault="006D50C0" w:rsidP="001754E1">
      <w:pPr>
        <w:rPr>
          <w:lang w:val="es-ES"/>
        </w:rPr>
      </w:pPr>
      <w:r w:rsidRPr="006D50C0">
        <w:rPr>
          <w:lang w:val="es-ES"/>
        </w:rPr>
        <w:t>Esta organización permite separar responsabilidades, localizar el código con mayor facilidad y facilitar el mantenimiento del proyecto durante el desarrollo.</w:t>
      </w:r>
    </w:p>
    <w:p w14:paraId="56A70342" w14:textId="77777777" w:rsidR="006D50C0" w:rsidRPr="006D50C0" w:rsidRDefault="006D50C0" w:rsidP="001754E1">
      <w:pPr>
        <w:rPr>
          <w:lang w:val="es-ES"/>
        </w:rPr>
      </w:pPr>
    </w:p>
    <w:p w14:paraId="020E4BD7" w14:textId="77777777" w:rsidR="006D50C0" w:rsidRDefault="006D50C0" w:rsidP="001754E1"/>
    <w:p w14:paraId="6ED1C821" w14:textId="77777777" w:rsidR="006D50C0" w:rsidRDefault="006D50C0" w:rsidP="001754E1"/>
    <w:p w14:paraId="32B2C047" w14:textId="77777777" w:rsidR="006D50C0" w:rsidRDefault="006D50C0" w:rsidP="001754E1"/>
    <w:p w14:paraId="2BA34130" w14:textId="00F784EA" w:rsidR="00B14191" w:rsidRDefault="00000000">
      <w:pPr>
        <w:pStyle w:val="Ttulo2"/>
      </w:pPr>
      <w:r>
        <w:t>5.3 Funcionalidades implementadas</w:t>
      </w:r>
    </w:p>
    <w:p w14:paraId="5DC4E74A" w14:textId="77777777" w:rsidR="00D64B8A" w:rsidRPr="00D64B8A" w:rsidRDefault="00D64B8A" w:rsidP="00D64B8A">
      <w:pPr>
        <w:rPr>
          <w:b/>
          <w:bCs/>
          <w:lang w:val="es-ES"/>
        </w:rPr>
      </w:pPr>
      <w:r w:rsidRPr="00D64B8A">
        <w:rPr>
          <w:b/>
          <w:bCs/>
          <w:lang w:val="es-ES"/>
        </w:rPr>
        <w:t>Consulta de productos</w:t>
      </w:r>
    </w:p>
    <w:p w14:paraId="65E9E60F" w14:textId="77777777" w:rsidR="00D64B8A" w:rsidRPr="00D64B8A" w:rsidRDefault="00D64B8A" w:rsidP="00D64B8A">
      <w:pPr>
        <w:rPr>
          <w:lang w:val="es-ES"/>
        </w:rPr>
      </w:pPr>
      <w:r w:rsidRPr="00D64B8A">
        <w:rPr>
          <w:lang w:val="es-ES"/>
        </w:rPr>
        <w:t xml:space="preserve">Una de las funcionalidades principales implementadas en </w:t>
      </w:r>
      <w:r w:rsidRPr="00D64B8A">
        <w:rPr>
          <w:b/>
          <w:bCs/>
          <w:lang w:val="es-ES"/>
        </w:rPr>
        <w:t>GreenMarket</w:t>
      </w:r>
      <w:r w:rsidRPr="00D64B8A">
        <w:rPr>
          <w:lang w:val="es-ES"/>
        </w:rPr>
        <w:t xml:space="preserve"> es la consulta de productos ecológicos disponibles en la plataforma. Esta funcionalidad permite al usuario acceder al catálogo de productos publicados por los productores locales y visualizar la información básica de cada uno de ellos.</w:t>
      </w:r>
    </w:p>
    <w:p w14:paraId="592BC808" w14:textId="77777777" w:rsidR="00D64B8A" w:rsidRPr="00D64B8A" w:rsidRDefault="00D64B8A" w:rsidP="00D64B8A">
      <w:pPr>
        <w:rPr>
          <w:lang w:val="es-ES"/>
        </w:rPr>
      </w:pPr>
      <w:r w:rsidRPr="00D64B8A">
        <w:rPr>
          <w:lang w:val="es-ES"/>
        </w:rPr>
        <w:t>En la pantalla de listado de productos se muestran tarjetas con el nombre del producto, una imagen representativa, el precio, la categoría y el productor asociado. Esta organización facilita que el usuario pueda revisar rápidamente los productos disponibles antes de acceder a una información más detallada.</w:t>
      </w:r>
    </w:p>
    <w:p w14:paraId="7FA5BB09" w14:textId="77777777" w:rsidR="00D64B8A" w:rsidRDefault="00D64B8A" w:rsidP="00D64B8A">
      <w:pPr>
        <w:rPr>
          <w:lang w:val="es-ES"/>
        </w:rPr>
      </w:pPr>
      <w:r w:rsidRPr="00D64B8A">
        <w:rPr>
          <w:lang w:val="es-ES"/>
        </w:rPr>
        <w:lastRenderedPageBreak/>
        <w:t xml:space="preserve">Esta funcionalidad está relacionada con el requisito funcional </w:t>
      </w:r>
      <w:r w:rsidRPr="00D64B8A">
        <w:rPr>
          <w:b/>
          <w:bCs/>
          <w:lang w:val="es-ES"/>
        </w:rPr>
        <w:t>RF-01: Consulta de productos</w:t>
      </w:r>
      <w:r w:rsidRPr="00D64B8A">
        <w:rPr>
          <w:lang w:val="es-ES"/>
        </w:rPr>
        <w:t>, ya que permite al usuario visualizar los productos disponibles dentro de la aplicación. Además, sirve como punto de partida para otras funcionalidades, como el filtrado de productos, la consulta del detalle o la incorporación de productos al carrito.</w:t>
      </w:r>
    </w:p>
    <w:p w14:paraId="3DF96812" w14:textId="23460657" w:rsidR="009F32BA" w:rsidRDefault="009F32BA" w:rsidP="00D64B8A">
      <w:pPr>
        <w:rPr>
          <w:lang w:val="es-ES"/>
        </w:rPr>
      </w:pPr>
      <w:r>
        <w:rPr>
          <w:noProof/>
          <w:lang w:val="es-ES"/>
        </w:rPr>
        <w:drawing>
          <wp:inline distT="0" distB="0" distL="0" distR="0" wp14:anchorId="506E0142" wp14:editId="5686F707">
            <wp:extent cx="5943600" cy="44577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8"/>
                    <a:stretch>
                      <a:fillRect/>
                    </a:stretch>
                  </pic:blipFill>
                  <pic:spPr>
                    <a:xfrm>
                      <a:off x="0" y="0"/>
                      <a:ext cx="5943600" cy="4457700"/>
                    </a:xfrm>
                    <a:prstGeom prst="rect">
                      <a:avLst/>
                    </a:prstGeom>
                  </pic:spPr>
                </pic:pic>
              </a:graphicData>
            </a:graphic>
          </wp:inline>
        </w:drawing>
      </w:r>
    </w:p>
    <w:p w14:paraId="131EAB0C" w14:textId="52DBBE79" w:rsidR="00D64B8A" w:rsidRPr="00D64B8A" w:rsidRDefault="00D64B8A" w:rsidP="00D64B8A">
      <w:pPr>
        <w:rPr>
          <w:lang w:val="es-ES"/>
        </w:rPr>
      </w:pPr>
      <w:r w:rsidRPr="00D64B8A">
        <w:t>El desarrollo de esta funcionalidad permite que la aplicación cumpla uno de sus objetivos principales: facilitar el acceso a productos ecológicos de proximidad desde una interfaz clara y sencilla.</w:t>
      </w:r>
    </w:p>
    <w:p w14:paraId="14B9A3BA" w14:textId="77777777" w:rsidR="00D64B8A" w:rsidRDefault="00D64B8A"/>
    <w:p w14:paraId="34745A3C" w14:textId="77777777" w:rsidR="00B14191" w:rsidRDefault="00000000">
      <w:r>
        <w:br w:type="page"/>
      </w:r>
    </w:p>
    <w:p w14:paraId="6EB66EE2" w14:textId="77777777" w:rsidR="00B14191" w:rsidRDefault="00000000" w:rsidP="00E535E0">
      <w:pPr>
        <w:pStyle w:val="Ttulo1"/>
      </w:pPr>
      <w:r>
        <w:lastRenderedPageBreak/>
        <w:t>6. Pruebas</w:t>
      </w:r>
    </w:p>
    <w:p w14:paraId="71926BCE" w14:textId="77777777" w:rsidR="003A6423" w:rsidRPr="003A6423" w:rsidRDefault="003A6423" w:rsidP="003A6423">
      <w:pPr>
        <w:rPr>
          <w:lang w:val="es-ES"/>
        </w:rPr>
      </w:pPr>
      <w:r w:rsidRPr="003A6423">
        <w:rPr>
          <w:lang w:val="es-ES"/>
        </w:rPr>
        <w:t>En este apartado se describen las pruebas realizadas para comprobar que la aplicación funciona correctamente antes de su entrega o despliegue. Las pruebas permiten verificar que las funcionalidades principales se comportan como estaba previsto y que los errores detectados han sido revisados o corregidos.</w:t>
      </w:r>
    </w:p>
    <w:p w14:paraId="193EA191" w14:textId="77777777" w:rsidR="003A6423" w:rsidRPr="003A6423" w:rsidRDefault="003A6423" w:rsidP="003A6423">
      <w:pPr>
        <w:rPr>
          <w:lang w:val="es-ES"/>
        </w:rPr>
      </w:pPr>
      <w:r w:rsidRPr="003A6423">
        <w:rPr>
          <w:lang w:val="es-ES"/>
        </w:rPr>
        <w:t>No basta con indicar que la aplicación funciona. Se debe explicar qué se ha probado, qué resultado se esperaba, qué resultado se ha obtenido y cuál ha sido el estado final de cada prueba.</w:t>
      </w:r>
    </w:p>
    <w:p w14:paraId="1E2F49F7" w14:textId="77777777" w:rsidR="00B14191" w:rsidRDefault="00000000">
      <w:pPr>
        <w:pStyle w:val="Ttulo2"/>
      </w:pPr>
      <w:r>
        <w:t>6.1 Pruebas funcionales</w:t>
      </w:r>
    </w:p>
    <w:p w14:paraId="27BA2D04" w14:textId="77777777" w:rsidR="003A6423" w:rsidRPr="003A6423" w:rsidRDefault="003A6423" w:rsidP="003A6423">
      <w:pPr>
        <w:rPr>
          <w:lang w:val="es-ES"/>
        </w:rPr>
      </w:pPr>
      <w:r w:rsidRPr="003A6423">
        <w:rPr>
          <w:lang w:val="es-ES"/>
        </w:rPr>
        <w:t>Las pruebas funcionales permiten comprobar que las funcionalidades principales de la aplicación cumplen los requisitos definidos previamente. Cada prueba debe estar relacionada con una acción concreta del usuario o con una funcionalidad importante del sistema.</w:t>
      </w:r>
    </w:p>
    <w:p w14:paraId="2C5DB418" w14:textId="77777777" w:rsidR="003A6423" w:rsidRDefault="003A6423" w:rsidP="003A6423">
      <w:pPr>
        <w:rPr>
          <w:lang w:val="es-ES"/>
        </w:rPr>
      </w:pPr>
      <w:r w:rsidRPr="003A6423">
        <w:rPr>
          <w:lang w:val="es-ES"/>
        </w:rPr>
        <w:t xml:space="preserve">En el caso de </w:t>
      </w:r>
      <w:r w:rsidRPr="003A6423">
        <w:rPr>
          <w:b/>
          <w:bCs/>
          <w:lang w:val="es-ES"/>
        </w:rPr>
        <w:t>GreenMarket</w:t>
      </w:r>
      <w:r w:rsidRPr="003A6423">
        <w:rPr>
          <w:lang w:val="es-ES"/>
        </w:rPr>
        <w:t>, se han planteado las siguientes pruebas funcionales:</w:t>
      </w:r>
    </w:p>
    <w:tbl>
      <w:tblPr>
        <w:tblW w:w="0" w:type="auto"/>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CellMar>
          <w:top w:w="15" w:type="dxa"/>
          <w:left w:w="15" w:type="dxa"/>
          <w:bottom w:w="15" w:type="dxa"/>
          <w:right w:w="15" w:type="dxa"/>
        </w:tblCellMar>
        <w:tblLook w:val="04A0" w:firstRow="1" w:lastRow="0" w:firstColumn="1" w:lastColumn="0" w:noHBand="0" w:noVBand="1"/>
      </w:tblPr>
      <w:tblGrid>
        <w:gridCol w:w="661"/>
        <w:gridCol w:w="1910"/>
        <w:gridCol w:w="2410"/>
        <w:gridCol w:w="3481"/>
        <w:gridCol w:w="892"/>
      </w:tblGrid>
      <w:tr w:rsidR="003A6423" w:rsidRPr="003A6423" w14:paraId="350E9E07" w14:textId="77777777" w:rsidTr="003A6423">
        <w:trPr>
          <w:tblHeader/>
        </w:trPr>
        <w:tc>
          <w:tcPr>
            <w:tcW w:w="0" w:type="auto"/>
            <w:vAlign w:val="center"/>
            <w:hideMark/>
          </w:tcPr>
          <w:p w14:paraId="2EF3FCA0" w14:textId="77777777" w:rsidR="003A6423" w:rsidRPr="003A6423" w:rsidRDefault="003A6423" w:rsidP="003A6423">
            <w:pPr>
              <w:spacing w:after="0"/>
              <w:rPr>
                <w:b/>
                <w:bCs/>
                <w:lang w:val="es-ES"/>
              </w:rPr>
            </w:pPr>
            <w:r w:rsidRPr="003A6423">
              <w:rPr>
                <w:b/>
                <w:bCs/>
                <w:lang w:val="es-ES"/>
              </w:rPr>
              <w:t>Código</w:t>
            </w:r>
          </w:p>
        </w:tc>
        <w:tc>
          <w:tcPr>
            <w:tcW w:w="0" w:type="auto"/>
            <w:vAlign w:val="center"/>
            <w:hideMark/>
          </w:tcPr>
          <w:p w14:paraId="612F4A62" w14:textId="77777777" w:rsidR="003A6423" w:rsidRPr="003A6423" w:rsidRDefault="003A6423" w:rsidP="003A6423">
            <w:pPr>
              <w:spacing w:after="0"/>
              <w:rPr>
                <w:b/>
                <w:bCs/>
                <w:lang w:val="es-ES"/>
              </w:rPr>
            </w:pPr>
            <w:r w:rsidRPr="003A6423">
              <w:rPr>
                <w:b/>
                <w:bCs/>
                <w:lang w:val="es-ES"/>
              </w:rPr>
              <w:t>Funcionalidad</w:t>
            </w:r>
          </w:p>
        </w:tc>
        <w:tc>
          <w:tcPr>
            <w:tcW w:w="0" w:type="auto"/>
            <w:vAlign w:val="center"/>
            <w:hideMark/>
          </w:tcPr>
          <w:p w14:paraId="6E457DA5" w14:textId="77777777" w:rsidR="003A6423" w:rsidRPr="003A6423" w:rsidRDefault="003A6423" w:rsidP="003A6423">
            <w:pPr>
              <w:spacing w:after="0"/>
              <w:rPr>
                <w:b/>
                <w:bCs/>
                <w:lang w:val="es-ES"/>
              </w:rPr>
            </w:pPr>
            <w:r w:rsidRPr="003A6423">
              <w:rPr>
                <w:b/>
                <w:bCs/>
                <w:lang w:val="es-ES"/>
              </w:rPr>
              <w:t>Qué se comprueba</w:t>
            </w:r>
          </w:p>
        </w:tc>
        <w:tc>
          <w:tcPr>
            <w:tcW w:w="0" w:type="auto"/>
            <w:vAlign w:val="center"/>
            <w:hideMark/>
          </w:tcPr>
          <w:p w14:paraId="7AF2204B" w14:textId="77777777" w:rsidR="003A6423" w:rsidRPr="003A6423" w:rsidRDefault="003A6423" w:rsidP="003A6423">
            <w:pPr>
              <w:spacing w:after="0"/>
              <w:rPr>
                <w:b/>
                <w:bCs/>
                <w:lang w:val="es-ES"/>
              </w:rPr>
            </w:pPr>
            <w:r w:rsidRPr="003A6423">
              <w:rPr>
                <w:b/>
                <w:bCs/>
                <w:lang w:val="es-ES"/>
              </w:rPr>
              <w:t>Resultado esperado</w:t>
            </w:r>
          </w:p>
        </w:tc>
        <w:tc>
          <w:tcPr>
            <w:tcW w:w="0" w:type="auto"/>
            <w:vAlign w:val="center"/>
            <w:hideMark/>
          </w:tcPr>
          <w:p w14:paraId="35CDD91A" w14:textId="77777777" w:rsidR="003A6423" w:rsidRPr="003A6423" w:rsidRDefault="003A6423" w:rsidP="003A6423">
            <w:pPr>
              <w:spacing w:after="0"/>
              <w:rPr>
                <w:b/>
                <w:bCs/>
                <w:lang w:val="es-ES"/>
              </w:rPr>
            </w:pPr>
            <w:r w:rsidRPr="003A6423">
              <w:rPr>
                <w:b/>
                <w:bCs/>
                <w:lang w:val="es-ES"/>
              </w:rPr>
              <w:t>Requisito</w:t>
            </w:r>
          </w:p>
        </w:tc>
      </w:tr>
      <w:tr w:rsidR="003A6423" w:rsidRPr="003A6423" w14:paraId="69316774" w14:textId="77777777" w:rsidTr="003A6423">
        <w:tc>
          <w:tcPr>
            <w:tcW w:w="0" w:type="auto"/>
            <w:vAlign w:val="center"/>
            <w:hideMark/>
          </w:tcPr>
          <w:p w14:paraId="0CD13562" w14:textId="77777777" w:rsidR="003A6423" w:rsidRPr="003A6423" w:rsidRDefault="003A6423" w:rsidP="003A6423">
            <w:pPr>
              <w:spacing w:after="0"/>
              <w:rPr>
                <w:lang w:val="es-ES"/>
              </w:rPr>
            </w:pPr>
            <w:r w:rsidRPr="003A6423">
              <w:rPr>
                <w:lang w:val="es-ES"/>
              </w:rPr>
              <w:t>P01</w:t>
            </w:r>
          </w:p>
        </w:tc>
        <w:tc>
          <w:tcPr>
            <w:tcW w:w="0" w:type="auto"/>
            <w:vAlign w:val="center"/>
            <w:hideMark/>
          </w:tcPr>
          <w:p w14:paraId="50F9A4FA" w14:textId="77777777" w:rsidR="003A6423" w:rsidRPr="003A6423" w:rsidRDefault="003A6423" w:rsidP="003A6423">
            <w:pPr>
              <w:spacing w:after="0"/>
              <w:rPr>
                <w:lang w:val="es-ES"/>
              </w:rPr>
            </w:pPr>
            <w:r w:rsidRPr="003A6423">
              <w:rPr>
                <w:lang w:val="es-ES"/>
              </w:rPr>
              <w:t>Consulta de productos</w:t>
            </w:r>
          </w:p>
        </w:tc>
        <w:tc>
          <w:tcPr>
            <w:tcW w:w="0" w:type="auto"/>
            <w:vAlign w:val="center"/>
            <w:hideMark/>
          </w:tcPr>
          <w:p w14:paraId="143AE363" w14:textId="77777777" w:rsidR="003A6423" w:rsidRPr="003A6423" w:rsidRDefault="003A6423" w:rsidP="003A6423">
            <w:pPr>
              <w:spacing w:after="0"/>
              <w:rPr>
                <w:lang w:val="es-ES"/>
              </w:rPr>
            </w:pPr>
            <w:r w:rsidRPr="003A6423">
              <w:rPr>
                <w:lang w:val="es-ES"/>
              </w:rPr>
              <w:t>Acceder al listado de productos</w:t>
            </w:r>
          </w:p>
        </w:tc>
        <w:tc>
          <w:tcPr>
            <w:tcW w:w="0" w:type="auto"/>
            <w:vAlign w:val="center"/>
            <w:hideMark/>
          </w:tcPr>
          <w:p w14:paraId="32321B44" w14:textId="77777777" w:rsidR="003A6423" w:rsidRPr="003A6423" w:rsidRDefault="003A6423" w:rsidP="003A6423">
            <w:pPr>
              <w:spacing w:after="0"/>
              <w:rPr>
                <w:lang w:val="es-ES"/>
              </w:rPr>
            </w:pPr>
            <w:r w:rsidRPr="003A6423">
              <w:rPr>
                <w:lang w:val="es-ES"/>
              </w:rPr>
              <w:t>Se muestran los productos disponibles</w:t>
            </w:r>
          </w:p>
        </w:tc>
        <w:tc>
          <w:tcPr>
            <w:tcW w:w="0" w:type="auto"/>
            <w:vAlign w:val="center"/>
            <w:hideMark/>
          </w:tcPr>
          <w:p w14:paraId="474CD26D" w14:textId="77777777" w:rsidR="003A6423" w:rsidRPr="003A6423" w:rsidRDefault="003A6423" w:rsidP="003A6423">
            <w:pPr>
              <w:spacing w:after="0"/>
              <w:rPr>
                <w:lang w:val="es-ES"/>
              </w:rPr>
            </w:pPr>
            <w:r w:rsidRPr="003A6423">
              <w:rPr>
                <w:lang w:val="es-ES"/>
              </w:rPr>
              <w:t>RF-01</w:t>
            </w:r>
          </w:p>
        </w:tc>
      </w:tr>
      <w:tr w:rsidR="003A6423" w:rsidRPr="003A6423" w14:paraId="180EBF1E" w14:textId="77777777" w:rsidTr="003A6423">
        <w:tc>
          <w:tcPr>
            <w:tcW w:w="0" w:type="auto"/>
            <w:vAlign w:val="center"/>
            <w:hideMark/>
          </w:tcPr>
          <w:p w14:paraId="275AAE66" w14:textId="77777777" w:rsidR="003A6423" w:rsidRPr="003A6423" w:rsidRDefault="003A6423" w:rsidP="003A6423">
            <w:pPr>
              <w:spacing w:after="0"/>
              <w:rPr>
                <w:lang w:val="es-ES"/>
              </w:rPr>
            </w:pPr>
            <w:r w:rsidRPr="003A6423">
              <w:rPr>
                <w:lang w:val="es-ES"/>
              </w:rPr>
              <w:t>P02</w:t>
            </w:r>
          </w:p>
        </w:tc>
        <w:tc>
          <w:tcPr>
            <w:tcW w:w="0" w:type="auto"/>
            <w:vAlign w:val="center"/>
            <w:hideMark/>
          </w:tcPr>
          <w:p w14:paraId="5CE1500D" w14:textId="77777777" w:rsidR="003A6423" w:rsidRPr="003A6423" w:rsidRDefault="003A6423" w:rsidP="003A6423">
            <w:pPr>
              <w:spacing w:after="0"/>
              <w:rPr>
                <w:lang w:val="es-ES"/>
              </w:rPr>
            </w:pPr>
            <w:r w:rsidRPr="003A6423">
              <w:rPr>
                <w:lang w:val="es-ES"/>
              </w:rPr>
              <w:t>Filtrado de productos</w:t>
            </w:r>
          </w:p>
        </w:tc>
        <w:tc>
          <w:tcPr>
            <w:tcW w:w="0" w:type="auto"/>
            <w:vAlign w:val="center"/>
            <w:hideMark/>
          </w:tcPr>
          <w:p w14:paraId="4AC8EA20" w14:textId="77777777" w:rsidR="003A6423" w:rsidRPr="003A6423" w:rsidRDefault="003A6423" w:rsidP="003A6423">
            <w:pPr>
              <w:spacing w:after="0"/>
              <w:rPr>
                <w:lang w:val="es-ES"/>
              </w:rPr>
            </w:pPr>
            <w:r w:rsidRPr="003A6423">
              <w:rPr>
                <w:lang w:val="es-ES"/>
              </w:rPr>
              <w:t>Filtrar productos por categoría</w:t>
            </w:r>
          </w:p>
        </w:tc>
        <w:tc>
          <w:tcPr>
            <w:tcW w:w="0" w:type="auto"/>
            <w:vAlign w:val="center"/>
            <w:hideMark/>
          </w:tcPr>
          <w:p w14:paraId="18CA9A94" w14:textId="77777777" w:rsidR="003A6423" w:rsidRPr="003A6423" w:rsidRDefault="003A6423" w:rsidP="003A6423">
            <w:pPr>
              <w:spacing w:after="0"/>
              <w:rPr>
                <w:lang w:val="es-ES"/>
              </w:rPr>
            </w:pPr>
            <w:r w:rsidRPr="003A6423">
              <w:rPr>
                <w:lang w:val="es-ES"/>
              </w:rPr>
              <w:t>El listado se actualiza correctamente</w:t>
            </w:r>
          </w:p>
        </w:tc>
        <w:tc>
          <w:tcPr>
            <w:tcW w:w="0" w:type="auto"/>
            <w:vAlign w:val="center"/>
            <w:hideMark/>
          </w:tcPr>
          <w:p w14:paraId="2F98E826" w14:textId="77777777" w:rsidR="003A6423" w:rsidRPr="003A6423" w:rsidRDefault="003A6423" w:rsidP="003A6423">
            <w:pPr>
              <w:spacing w:after="0"/>
              <w:rPr>
                <w:lang w:val="es-ES"/>
              </w:rPr>
            </w:pPr>
            <w:r w:rsidRPr="003A6423">
              <w:rPr>
                <w:lang w:val="es-ES"/>
              </w:rPr>
              <w:t>RF-02</w:t>
            </w:r>
          </w:p>
        </w:tc>
      </w:tr>
      <w:tr w:rsidR="003A6423" w:rsidRPr="003A6423" w14:paraId="45BF190A" w14:textId="77777777" w:rsidTr="003A6423">
        <w:tc>
          <w:tcPr>
            <w:tcW w:w="0" w:type="auto"/>
            <w:vAlign w:val="center"/>
            <w:hideMark/>
          </w:tcPr>
          <w:p w14:paraId="08C6960D" w14:textId="77777777" w:rsidR="003A6423" w:rsidRPr="003A6423" w:rsidRDefault="003A6423" w:rsidP="003A6423">
            <w:pPr>
              <w:spacing w:after="0"/>
              <w:rPr>
                <w:lang w:val="es-ES"/>
              </w:rPr>
            </w:pPr>
            <w:r w:rsidRPr="003A6423">
              <w:rPr>
                <w:lang w:val="es-ES"/>
              </w:rPr>
              <w:t>P03</w:t>
            </w:r>
          </w:p>
        </w:tc>
        <w:tc>
          <w:tcPr>
            <w:tcW w:w="0" w:type="auto"/>
            <w:vAlign w:val="center"/>
            <w:hideMark/>
          </w:tcPr>
          <w:p w14:paraId="45773462" w14:textId="77777777" w:rsidR="003A6423" w:rsidRPr="003A6423" w:rsidRDefault="003A6423" w:rsidP="003A6423">
            <w:pPr>
              <w:spacing w:after="0"/>
              <w:rPr>
                <w:lang w:val="es-ES"/>
              </w:rPr>
            </w:pPr>
            <w:r w:rsidRPr="003A6423">
              <w:rPr>
                <w:lang w:val="es-ES"/>
              </w:rPr>
              <w:t>Detalle de producto</w:t>
            </w:r>
          </w:p>
        </w:tc>
        <w:tc>
          <w:tcPr>
            <w:tcW w:w="0" w:type="auto"/>
            <w:vAlign w:val="center"/>
            <w:hideMark/>
          </w:tcPr>
          <w:p w14:paraId="09216E45" w14:textId="77777777" w:rsidR="003A6423" w:rsidRPr="003A6423" w:rsidRDefault="003A6423" w:rsidP="003A6423">
            <w:pPr>
              <w:spacing w:after="0"/>
              <w:rPr>
                <w:lang w:val="es-ES"/>
              </w:rPr>
            </w:pPr>
            <w:r w:rsidRPr="003A6423">
              <w:rPr>
                <w:lang w:val="es-ES"/>
              </w:rPr>
              <w:t>Abrir la ficha de un producto</w:t>
            </w:r>
          </w:p>
        </w:tc>
        <w:tc>
          <w:tcPr>
            <w:tcW w:w="0" w:type="auto"/>
            <w:vAlign w:val="center"/>
            <w:hideMark/>
          </w:tcPr>
          <w:p w14:paraId="628FF84C" w14:textId="77777777" w:rsidR="003A6423" w:rsidRPr="003A6423" w:rsidRDefault="003A6423" w:rsidP="003A6423">
            <w:pPr>
              <w:spacing w:after="0"/>
              <w:rPr>
                <w:lang w:val="es-ES"/>
              </w:rPr>
            </w:pPr>
            <w:r w:rsidRPr="003A6423">
              <w:rPr>
                <w:lang w:val="es-ES"/>
              </w:rPr>
              <w:t>Se muestra información ampliada del producto</w:t>
            </w:r>
          </w:p>
        </w:tc>
        <w:tc>
          <w:tcPr>
            <w:tcW w:w="0" w:type="auto"/>
            <w:vAlign w:val="center"/>
            <w:hideMark/>
          </w:tcPr>
          <w:p w14:paraId="48357465" w14:textId="77777777" w:rsidR="003A6423" w:rsidRPr="003A6423" w:rsidRDefault="003A6423" w:rsidP="003A6423">
            <w:pPr>
              <w:spacing w:after="0"/>
              <w:rPr>
                <w:lang w:val="es-ES"/>
              </w:rPr>
            </w:pPr>
            <w:r w:rsidRPr="003A6423">
              <w:rPr>
                <w:lang w:val="es-ES"/>
              </w:rPr>
              <w:t>RF-03</w:t>
            </w:r>
          </w:p>
        </w:tc>
      </w:tr>
      <w:tr w:rsidR="003A6423" w:rsidRPr="003A6423" w14:paraId="7878A63A" w14:textId="77777777" w:rsidTr="003A6423">
        <w:tc>
          <w:tcPr>
            <w:tcW w:w="0" w:type="auto"/>
            <w:vAlign w:val="center"/>
            <w:hideMark/>
          </w:tcPr>
          <w:p w14:paraId="4F306003" w14:textId="77777777" w:rsidR="003A6423" w:rsidRPr="003A6423" w:rsidRDefault="003A6423" w:rsidP="003A6423">
            <w:pPr>
              <w:spacing w:after="0"/>
              <w:rPr>
                <w:lang w:val="es-ES"/>
              </w:rPr>
            </w:pPr>
            <w:r w:rsidRPr="003A6423">
              <w:rPr>
                <w:lang w:val="es-ES"/>
              </w:rPr>
              <w:t>P04</w:t>
            </w:r>
          </w:p>
        </w:tc>
        <w:tc>
          <w:tcPr>
            <w:tcW w:w="0" w:type="auto"/>
            <w:vAlign w:val="center"/>
            <w:hideMark/>
          </w:tcPr>
          <w:p w14:paraId="0DE02298" w14:textId="77777777" w:rsidR="003A6423" w:rsidRPr="003A6423" w:rsidRDefault="003A6423" w:rsidP="003A6423">
            <w:pPr>
              <w:spacing w:after="0"/>
              <w:rPr>
                <w:lang w:val="es-ES"/>
              </w:rPr>
            </w:pPr>
            <w:r w:rsidRPr="003A6423">
              <w:rPr>
                <w:lang w:val="es-ES"/>
              </w:rPr>
              <w:t>Carrito</w:t>
            </w:r>
          </w:p>
        </w:tc>
        <w:tc>
          <w:tcPr>
            <w:tcW w:w="0" w:type="auto"/>
            <w:vAlign w:val="center"/>
            <w:hideMark/>
          </w:tcPr>
          <w:p w14:paraId="6A9BC9FA" w14:textId="77777777" w:rsidR="003A6423" w:rsidRPr="003A6423" w:rsidRDefault="003A6423" w:rsidP="003A6423">
            <w:pPr>
              <w:spacing w:after="0"/>
              <w:rPr>
                <w:lang w:val="es-ES"/>
              </w:rPr>
            </w:pPr>
            <w:r w:rsidRPr="003A6423">
              <w:rPr>
                <w:lang w:val="es-ES"/>
              </w:rPr>
              <w:t>Añadir un producto al carrito</w:t>
            </w:r>
          </w:p>
        </w:tc>
        <w:tc>
          <w:tcPr>
            <w:tcW w:w="0" w:type="auto"/>
            <w:vAlign w:val="center"/>
            <w:hideMark/>
          </w:tcPr>
          <w:p w14:paraId="75A074D4" w14:textId="77777777" w:rsidR="003A6423" w:rsidRPr="003A6423" w:rsidRDefault="003A6423" w:rsidP="003A6423">
            <w:pPr>
              <w:spacing w:after="0"/>
              <w:rPr>
                <w:lang w:val="es-ES"/>
              </w:rPr>
            </w:pPr>
            <w:r w:rsidRPr="003A6423">
              <w:rPr>
                <w:lang w:val="es-ES"/>
              </w:rPr>
              <w:t>El producto aparece en el carrito</w:t>
            </w:r>
          </w:p>
        </w:tc>
        <w:tc>
          <w:tcPr>
            <w:tcW w:w="0" w:type="auto"/>
            <w:vAlign w:val="center"/>
            <w:hideMark/>
          </w:tcPr>
          <w:p w14:paraId="27AED045" w14:textId="77777777" w:rsidR="003A6423" w:rsidRPr="003A6423" w:rsidRDefault="003A6423" w:rsidP="003A6423">
            <w:pPr>
              <w:spacing w:after="0"/>
              <w:rPr>
                <w:lang w:val="es-ES"/>
              </w:rPr>
            </w:pPr>
            <w:r w:rsidRPr="003A6423">
              <w:rPr>
                <w:lang w:val="es-ES"/>
              </w:rPr>
              <w:t>RF-05</w:t>
            </w:r>
          </w:p>
        </w:tc>
      </w:tr>
      <w:tr w:rsidR="003A6423" w:rsidRPr="003A6423" w14:paraId="0948D6A8" w14:textId="77777777" w:rsidTr="003A6423">
        <w:tc>
          <w:tcPr>
            <w:tcW w:w="0" w:type="auto"/>
            <w:vAlign w:val="center"/>
            <w:hideMark/>
          </w:tcPr>
          <w:p w14:paraId="478E03FE" w14:textId="77777777" w:rsidR="003A6423" w:rsidRPr="003A6423" w:rsidRDefault="003A6423" w:rsidP="003A6423">
            <w:pPr>
              <w:spacing w:after="0"/>
              <w:rPr>
                <w:lang w:val="es-ES"/>
              </w:rPr>
            </w:pPr>
            <w:r w:rsidRPr="003A6423">
              <w:rPr>
                <w:lang w:val="es-ES"/>
              </w:rPr>
              <w:t>P05</w:t>
            </w:r>
          </w:p>
        </w:tc>
        <w:tc>
          <w:tcPr>
            <w:tcW w:w="0" w:type="auto"/>
            <w:vAlign w:val="center"/>
            <w:hideMark/>
          </w:tcPr>
          <w:p w14:paraId="2E3C0A1B" w14:textId="77777777" w:rsidR="003A6423" w:rsidRPr="003A6423" w:rsidRDefault="003A6423" w:rsidP="003A6423">
            <w:pPr>
              <w:spacing w:after="0"/>
              <w:rPr>
                <w:lang w:val="es-ES"/>
              </w:rPr>
            </w:pPr>
            <w:r w:rsidRPr="003A6423">
              <w:rPr>
                <w:lang w:val="es-ES"/>
              </w:rPr>
              <w:t>Contacto con vendedor</w:t>
            </w:r>
          </w:p>
        </w:tc>
        <w:tc>
          <w:tcPr>
            <w:tcW w:w="0" w:type="auto"/>
            <w:vAlign w:val="center"/>
            <w:hideMark/>
          </w:tcPr>
          <w:p w14:paraId="505C77B0" w14:textId="77777777" w:rsidR="003A6423" w:rsidRPr="003A6423" w:rsidRDefault="003A6423" w:rsidP="003A6423">
            <w:pPr>
              <w:spacing w:after="0"/>
              <w:rPr>
                <w:lang w:val="es-ES"/>
              </w:rPr>
            </w:pPr>
            <w:r w:rsidRPr="003A6423">
              <w:rPr>
                <w:lang w:val="es-ES"/>
              </w:rPr>
              <w:t>Enviar una solicitud al vendedor</w:t>
            </w:r>
          </w:p>
        </w:tc>
        <w:tc>
          <w:tcPr>
            <w:tcW w:w="0" w:type="auto"/>
            <w:vAlign w:val="center"/>
            <w:hideMark/>
          </w:tcPr>
          <w:p w14:paraId="06687887" w14:textId="77777777" w:rsidR="003A6423" w:rsidRPr="003A6423" w:rsidRDefault="003A6423" w:rsidP="003A6423">
            <w:pPr>
              <w:spacing w:after="0"/>
              <w:rPr>
                <w:lang w:val="es-ES"/>
              </w:rPr>
            </w:pPr>
            <w:r w:rsidRPr="003A6423">
              <w:rPr>
                <w:lang w:val="es-ES"/>
              </w:rPr>
              <w:t>Se registra o envía la solicitud</w:t>
            </w:r>
          </w:p>
        </w:tc>
        <w:tc>
          <w:tcPr>
            <w:tcW w:w="0" w:type="auto"/>
            <w:vAlign w:val="center"/>
            <w:hideMark/>
          </w:tcPr>
          <w:p w14:paraId="70E4817F" w14:textId="77777777" w:rsidR="003A6423" w:rsidRPr="003A6423" w:rsidRDefault="003A6423" w:rsidP="003A6423">
            <w:pPr>
              <w:spacing w:after="0"/>
              <w:rPr>
                <w:lang w:val="es-ES"/>
              </w:rPr>
            </w:pPr>
            <w:r w:rsidRPr="003A6423">
              <w:rPr>
                <w:lang w:val="es-ES"/>
              </w:rPr>
              <w:t>RF-06</w:t>
            </w:r>
          </w:p>
        </w:tc>
      </w:tr>
    </w:tbl>
    <w:p w14:paraId="65FEE588" w14:textId="77777777" w:rsidR="003A6423" w:rsidRPr="003A6423" w:rsidRDefault="003A6423" w:rsidP="003A6423">
      <w:pPr>
        <w:rPr>
          <w:lang w:val="es-ES"/>
        </w:rPr>
      </w:pPr>
    </w:p>
    <w:p w14:paraId="6E182A18" w14:textId="7020EBAF" w:rsidR="003A6423" w:rsidRDefault="003A6423">
      <w:r w:rsidRPr="003A6423">
        <w:t>Esta tabla permite relacionar las pruebas con los requisitos funcionales definidos en el apartado de análisis. De este modo, se comprueba que las funcionalidades previstas han sido revisadas durante el desarrollo del proyecto.</w:t>
      </w:r>
    </w:p>
    <w:p w14:paraId="729554EE" w14:textId="77777777" w:rsidR="00B14191" w:rsidRDefault="00000000">
      <w:pPr>
        <w:pStyle w:val="Ttulo2"/>
      </w:pPr>
      <w:r>
        <w:t>6.2 Resultados de las pruebas</w:t>
      </w:r>
    </w:p>
    <w:p w14:paraId="26D7C810" w14:textId="77777777" w:rsidR="003A6423" w:rsidRPr="003A6423" w:rsidRDefault="003A6423" w:rsidP="003A6423">
      <w:pPr>
        <w:rPr>
          <w:lang w:val="es-ES"/>
        </w:rPr>
      </w:pPr>
      <w:r w:rsidRPr="003A6423">
        <w:rPr>
          <w:lang w:val="es-ES"/>
        </w:rPr>
        <w:t>En este subapartado se explican los resultados obtenidos tras realizar las pruebas funcionales. Cada prueba puede desarrollarse indicando los pasos realizados, el resultado esperado, el resultado obtenido y el estado final.</w:t>
      </w:r>
    </w:p>
    <w:p w14:paraId="3F22C87B" w14:textId="77777777" w:rsidR="003A6423" w:rsidRPr="003A6423" w:rsidRDefault="003A6423" w:rsidP="003A6423">
      <w:pPr>
        <w:rPr>
          <w:lang w:val="es-ES"/>
        </w:rPr>
      </w:pPr>
      <w:r w:rsidRPr="003A6423">
        <w:rPr>
          <w:lang w:val="es-ES"/>
        </w:rPr>
        <w:t>No es necesario desarrollar todas las pruebas con el mismo nivel de detalle, pero sí conviene explicar las más importantes e incluir capturas de pantalla cuando ayuden a demostrar el funcionamiento de la aplicación.</w:t>
      </w:r>
    </w:p>
    <w:p w14:paraId="3471F924" w14:textId="77777777" w:rsidR="003A6423" w:rsidRPr="003A6423" w:rsidRDefault="003A6423" w:rsidP="003A6423">
      <w:pPr>
        <w:rPr>
          <w:b/>
          <w:bCs/>
          <w:lang w:val="es-ES"/>
        </w:rPr>
      </w:pPr>
      <w:r w:rsidRPr="003A6423">
        <w:rPr>
          <w:b/>
          <w:bCs/>
          <w:lang w:val="es-ES"/>
        </w:rPr>
        <w:t>P02 — Filtrado de productos</w:t>
      </w:r>
    </w:p>
    <w:p w14:paraId="136FA77B" w14:textId="77777777" w:rsidR="003A6423" w:rsidRPr="003A6423" w:rsidRDefault="003A6423" w:rsidP="003A6423">
      <w:pPr>
        <w:rPr>
          <w:lang w:val="es-ES"/>
        </w:rPr>
      </w:pPr>
      <w:r w:rsidRPr="003A6423">
        <w:rPr>
          <w:lang w:val="es-ES"/>
        </w:rPr>
        <w:lastRenderedPageBreak/>
        <w:t>Esta prueba consiste en comprobar que el sistema permite filtrar los productos por categoría y que el listado se actualiza correctamente.</w:t>
      </w:r>
    </w:p>
    <w:p w14:paraId="3D78E583" w14:textId="77777777" w:rsidR="003A6423" w:rsidRPr="003A6423" w:rsidRDefault="003A6423" w:rsidP="003A6423">
      <w:pPr>
        <w:rPr>
          <w:lang w:val="es-ES"/>
        </w:rPr>
      </w:pPr>
      <w:r w:rsidRPr="003A6423">
        <w:rPr>
          <w:b/>
          <w:bCs/>
          <w:lang w:val="es-ES"/>
        </w:rPr>
        <w:t>Pasos realizados</w:t>
      </w:r>
    </w:p>
    <w:p w14:paraId="6209A589" w14:textId="77777777" w:rsidR="003A6423" w:rsidRPr="003A6423" w:rsidRDefault="003A6423" w:rsidP="003A6423">
      <w:pPr>
        <w:numPr>
          <w:ilvl w:val="0"/>
          <w:numId w:val="11"/>
        </w:numPr>
        <w:spacing w:after="0"/>
        <w:rPr>
          <w:lang w:val="es-ES"/>
        </w:rPr>
      </w:pPr>
      <w:r w:rsidRPr="003A6423">
        <w:rPr>
          <w:lang w:val="es-ES"/>
        </w:rPr>
        <w:t xml:space="preserve">Acceder al listado de productos. </w:t>
      </w:r>
    </w:p>
    <w:p w14:paraId="27205588" w14:textId="77777777" w:rsidR="003A6423" w:rsidRPr="003A6423" w:rsidRDefault="003A6423" w:rsidP="003A6423">
      <w:pPr>
        <w:numPr>
          <w:ilvl w:val="0"/>
          <w:numId w:val="11"/>
        </w:numPr>
        <w:spacing w:after="0"/>
        <w:rPr>
          <w:lang w:val="es-ES"/>
        </w:rPr>
      </w:pPr>
      <w:r w:rsidRPr="003A6423">
        <w:rPr>
          <w:lang w:val="es-ES"/>
        </w:rPr>
        <w:t xml:space="preserve">Seleccionar la categoría </w:t>
      </w:r>
      <w:r w:rsidRPr="003A6423">
        <w:rPr>
          <w:b/>
          <w:bCs/>
          <w:lang w:val="es-ES"/>
        </w:rPr>
        <w:t>“Frutas y verduras”</w:t>
      </w:r>
      <w:r w:rsidRPr="003A6423">
        <w:rPr>
          <w:lang w:val="es-ES"/>
        </w:rPr>
        <w:t xml:space="preserve">. </w:t>
      </w:r>
    </w:p>
    <w:p w14:paraId="1E7E174D" w14:textId="77777777" w:rsidR="003A6423" w:rsidRPr="003A6423" w:rsidRDefault="003A6423" w:rsidP="003A6423">
      <w:pPr>
        <w:numPr>
          <w:ilvl w:val="0"/>
          <w:numId w:val="11"/>
        </w:numPr>
        <w:spacing w:after="0"/>
        <w:rPr>
          <w:lang w:val="es-ES"/>
        </w:rPr>
      </w:pPr>
      <w:r w:rsidRPr="003A6423">
        <w:rPr>
          <w:lang w:val="es-ES"/>
        </w:rPr>
        <w:t xml:space="preserve">Aplicar el filtro correspondiente. </w:t>
      </w:r>
    </w:p>
    <w:p w14:paraId="6650B718" w14:textId="77777777" w:rsidR="003A6423" w:rsidRPr="003A6423" w:rsidRDefault="003A6423" w:rsidP="003A6423">
      <w:pPr>
        <w:rPr>
          <w:lang w:val="es-ES"/>
        </w:rPr>
      </w:pPr>
      <w:r w:rsidRPr="003A6423">
        <w:rPr>
          <w:b/>
          <w:bCs/>
          <w:lang w:val="es-ES"/>
        </w:rPr>
        <w:t>Resultado esperado</w:t>
      </w:r>
    </w:p>
    <w:p w14:paraId="418CF08E" w14:textId="77777777" w:rsidR="003A6423" w:rsidRPr="003A6423" w:rsidRDefault="003A6423" w:rsidP="003A6423">
      <w:pPr>
        <w:rPr>
          <w:lang w:val="es-ES"/>
        </w:rPr>
      </w:pPr>
      <w:r w:rsidRPr="003A6423">
        <w:rPr>
          <w:lang w:val="es-ES"/>
        </w:rPr>
        <w:t>El listado debe mostrar únicamente los productos pertenecientes a la categoría seleccionada.</w:t>
      </w:r>
    </w:p>
    <w:p w14:paraId="56F55372" w14:textId="77777777" w:rsidR="003A6423" w:rsidRPr="003A6423" w:rsidRDefault="003A6423" w:rsidP="003A6423">
      <w:pPr>
        <w:rPr>
          <w:lang w:val="es-ES"/>
        </w:rPr>
      </w:pPr>
      <w:r w:rsidRPr="003A6423">
        <w:rPr>
          <w:b/>
          <w:bCs/>
          <w:lang w:val="es-ES"/>
        </w:rPr>
        <w:t>Resultado obtenido</w:t>
      </w:r>
    </w:p>
    <w:p w14:paraId="1C8F30C8" w14:textId="77777777" w:rsidR="003A6423" w:rsidRPr="003A6423" w:rsidRDefault="003A6423" w:rsidP="003A6423">
      <w:pPr>
        <w:rPr>
          <w:lang w:val="es-ES"/>
        </w:rPr>
      </w:pPr>
      <w:r w:rsidRPr="003A6423">
        <w:rPr>
          <w:lang w:val="es-ES"/>
        </w:rPr>
        <w:t xml:space="preserve">La aplicación actualiza correctamente el listado y muestra solo los productos filtrados. En este caso, se muestran productos correspondientes a la categoría </w:t>
      </w:r>
      <w:r w:rsidRPr="003A6423">
        <w:rPr>
          <w:b/>
          <w:bCs/>
          <w:lang w:val="es-ES"/>
        </w:rPr>
        <w:t>“Frutas y verduras”</w:t>
      </w:r>
      <w:r w:rsidRPr="003A6423">
        <w:rPr>
          <w:lang w:val="es-ES"/>
        </w:rPr>
        <w:t>, como tomates, lechuga, zanahorias y manzanas.</w:t>
      </w:r>
    </w:p>
    <w:p w14:paraId="3C4F1F81" w14:textId="77777777" w:rsidR="003A6423" w:rsidRPr="003A6423" w:rsidRDefault="003A6423" w:rsidP="003A6423">
      <w:pPr>
        <w:rPr>
          <w:lang w:val="es-ES"/>
        </w:rPr>
      </w:pPr>
      <w:r w:rsidRPr="003A6423">
        <w:rPr>
          <w:b/>
          <w:bCs/>
          <w:lang w:val="es-ES"/>
        </w:rPr>
        <w:t>Estado de la prueba</w:t>
      </w:r>
    </w:p>
    <w:p w14:paraId="42787034" w14:textId="77777777" w:rsidR="003A6423" w:rsidRDefault="003A6423" w:rsidP="003A6423">
      <w:pPr>
        <w:rPr>
          <w:lang w:val="es-ES"/>
        </w:rPr>
      </w:pPr>
      <w:r w:rsidRPr="003A6423">
        <w:rPr>
          <w:lang w:val="es-ES"/>
        </w:rPr>
        <w:t>Prueba superada.</w:t>
      </w:r>
    </w:p>
    <w:p w14:paraId="1CFDFC35" w14:textId="4E8B0FAE" w:rsidR="003A6423" w:rsidRPr="003A6423" w:rsidRDefault="003A6423" w:rsidP="003A6423">
      <w:pPr>
        <w:jc w:val="center"/>
        <w:rPr>
          <w:lang w:val="es-ES"/>
        </w:rPr>
      </w:pPr>
      <w:r>
        <w:rPr>
          <w:noProof/>
          <w:lang w:val="es-ES"/>
        </w:rPr>
        <w:drawing>
          <wp:inline distT="0" distB="0" distL="0" distR="0" wp14:anchorId="47E56478" wp14:editId="4B2980DD">
            <wp:extent cx="5302155" cy="3976616"/>
            <wp:effectExtent l="0" t="0" r="0" b="508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9"/>
                    <a:stretch>
                      <a:fillRect/>
                    </a:stretch>
                  </pic:blipFill>
                  <pic:spPr>
                    <a:xfrm>
                      <a:off x="0" y="0"/>
                      <a:ext cx="5304449" cy="3978337"/>
                    </a:xfrm>
                    <a:prstGeom prst="rect">
                      <a:avLst/>
                    </a:prstGeom>
                  </pic:spPr>
                </pic:pic>
              </a:graphicData>
            </a:graphic>
          </wp:inline>
        </w:drawing>
      </w:r>
    </w:p>
    <w:p w14:paraId="2E237164" w14:textId="77777777" w:rsidR="003A6423" w:rsidRPr="003A6423" w:rsidRDefault="003A6423" w:rsidP="003A6423">
      <w:pPr>
        <w:rPr>
          <w:lang w:val="es-ES"/>
        </w:rPr>
      </w:pPr>
      <w:r w:rsidRPr="003A6423">
        <w:rPr>
          <w:lang w:val="es-ES"/>
        </w:rPr>
        <w:lastRenderedPageBreak/>
        <w:t>En caso de que alguna prueba no funcione correctamente, se debe indicar el error detectado y la corrección realizada. Por ejemplo, si el filtrado no actualizaba el listado, habría que explicar qué problema se encontró y qué modificación se aplicó para solucionarlo.</w:t>
      </w:r>
    </w:p>
    <w:p w14:paraId="20C1D010" w14:textId="77777777" w:rsidR="003A6423" w:rsidRPr="003A6423" w:rsidRDefault="003A6423" w:rsidP="003A6423">
      <w:pPr>
        <w:rPr>
          <w:lang w:val="es-ES"/>
        </w:rPr>
      </w:pPr>
      <w:r w:rsidRPr="003A6423">
        <w:rPr>
          <w:lang w:val="es-ES"/>
        </w:rPr>
        <w:t>Este apartado demuestra que la aplicación ha sido revisada antes de su publicación y que las funcionalidades principales han sido comprobadas.</w:t>
      </w:r>
    </w:p>
    <w:p w14:paraId="27E69688" w14:textId="77777777" w:rsidR="003A6423" w:rsidRDefault="003A6423"/>
    <w:p w14:paraId="13DAC98B" w14:textId="77777777" w:rsidR="00B14191" w:rsidRDefault="00000000">
      <w:r>
        <w:br w:type="page"/>
      </w:r>
    </w:p>
    <w:p w14:paraId="4B72A1E0" w14:textId="77777777" w:rsidR="00B14191" w:rsidRDefault="00000000" w:rsidP="00E535E0">
      <w:pPr>
        <w:pStyle w:val="Ttulo1"/>
      </w:pPr>
      <w:r>
        <w:lastRenderedPageBreak/>
        <w:t>7. Despliegue</w:t>
      </w:r>
    </w:p>
    <w:p w14:paraId="0ABD6AB4" w14:textId="77777777" w:rsidR="002503C8" w:rsidRPr="002503C8" w:rsidRDefault="002503C8" w:rsidP="002503C8">
      <w:pPr>
        <w:rPr>
          <w:lang w:val="es-ES"/>
        </w:rPr>
      </w:pPr>
      <w:r w:rsidRPr="002503C8">
        <w:rPr>
          <w:lang w:val="es-ES"/>
        </w:rPr>
        <w:t>En este apartado se describe cómo se ha publicado la aplicación para que pueda utilizarse desde Internet. El despliegue permite pasar del entorno local de desarrollo a un entorno online accesible mediante una URL pública.</w:t>
      </w:r>
    </w:p>
    <w:p w14:paraId="1FB33370" w14:textId="77777777" w:rsidR="002503C8" w:rsidRPr="002503C8" w:rsidRDefault="002503C8" w:rsidP="002503C8">
      <w:pPr>
        <w:rPr>
          <w:lang w:val="es-ES"/>
        </w:rPr>
      </w:pPr>
      <w:r w:rsidRPr="002503C8">
        <w:rPr>
          <w:lang w:val="es-ES"/>
        </w:rPr>
        <w:t>No basta con indicar el enlace final del proyecto. También deben explicarse la plataforma utilizada, los pasos realizados para publicar la aplicación y las comprobaciones llevadas a cabo después del despliegue.</w:t>
      </w:r>
    </w:p>
    <w:p w14:paraId="5E5D78DF" w14:textId="77777777" w:rsidR="00B14191" w:rsidRDefault="00000000">
      <w:pPr>
        <w:pStyle w:val="Ttulo2"/>
      </w:pPr>
      <w:r>
        <w:t>7.1 Plataforma utilizada</w:t>
      </w:r>
    </w:p>
    <w:p w14:paraId="21EF16F4" w14:textId="77777777" w:rsidR="002503C8" w:rsidRPr="002503C8" w:rsidRDefault="002503C8" w:rsidP="002503C8">
      <w:pPr>
        <w:rPr>
          <w:lang w:val="es-ES"/>
        </w:rPr>
      </w:pPr>
      <w:r w:rsidRPr="002503C8">
        <w:rPr>
          <w:lang w:val="es-ES"/>
        </w:rPr>
        <w:t>En este subapartado se debe indicar qué plataforma se ha utilizado para publicar la aplicación y qué servicios complementarios forman parte de su funcionamiento.</w:t>
      </w:r>
    </w:p>
    <w:p w14:paraId="6C50584B" w14:textId="77777777" w:rsidR="002503C8" w:rsidRPr="002503C8" w:rsidRDefault="002503C8" w:rsidP="002503C8">
      <w:pPr>
        <w:rPr>
          <w:lang w:val="es-ES"/>
        </w:rPr>
      </w:pPr>
      <w:r w:rsidRPr="002503C8">
        <w:rPr>
          <w:lang w:val="es-ES"/>
        </w:rPr>
        <w:t xml:space="preserve">La plataforma seleccionada dependerá del tipo de proyecto desarrollado. Por ejemplo, si se trata de una aplicación frontend, pueden utilizarse servicios como </w:t>
      </w:r>
      <w:r w:rsidRPr="002503C8">
        <w:rPr>
          <w:b/>
          <w:bCs/>
          <w:lang w:val="es-ES"/>
        </w:rPr>
        <w:t>Vercel</w:t>
      </w:r>
      <w:r w:rsidRPr="002503C8">
        <w:rPr>
          <w:lang w:val="es-ES"/>
        </w:rPr>
        <w:t xml:space="preserve">, </w:t>
      </w:r>
      <w:r w:rsidRPr="002503C8">
        <w:rPr>
          <w:b/>
          <w:bCs/>
          <w:lang w:val="es-ES"/>
        </w:rPr>
        <w:t>Netlify</w:t>
      </w:r>
      <w:r w:rsidRPr="002503C8">
        <w:rPr>
          <w:lang w:val="es-ES"/>
        </w:rPr>
        <w:t xml:space="preserve"> o </w:t>
      </w:r>
      <w:r w:rsidRPr="002503C8">
        <w:rPr>
          <w:b/>
          <w:bCs/>
          <w:lang w:val="es-ES"/>
        </w:rPr>
        <w:t>Firebase Hosting</w:t>
      </w:r>
      <w:r w:rsidRPr="002503C8">
        <w:rPr>
          <w:lang w:val="es-ES"/>
        </w:rPr>
        <w:t xml:space="preserve">. Si el proyecto incluye backend propio en </w:t>
      </w:r>
      <w:r w:rsidRPr="002503C8">
        <w:rPr>
          <w:b/>
          <w:bCs/>
          <w:lang w:val="es-ES"/>
        </w:rPr>
        <w:t>PHP</w:t>
      </w:r>
      <w:r w:rsidRPr="002503C8">
        <w:rPr>
          <w:lang w:val="es-ES"/>
        </w:rPr>
        <w:t xml:space="preserve"> y base de datos </w:t>
      </w:r>
      <w:r w:rsidRPr="002503C8">
        <w:rPr>
          <w:b/>
          <w:bCs/>
          <w:lang w:val="es-ES"/>
        </w:rPr>
        <w:t>MySQL</w:t>
      </w:r>
      <w:r w:rsidRPr="002503C8">
        <w:rPr>
          <w:lang w:val="es-ES"/>
        </w:rPr>
        <w:t xml:space="preserve">, puede utilizarse un hosting compatible, como </w:t>
      </w:r>
      <w:r w:rsidRPr="002503C8">
        <w:rPr>
          <w:b/>
          <w:bCs/>
          <w:lang w:val="es-ES"/>
        </w:rPr>
        <w:t>Hostinger</w:t>
      </w:r>
      <w:r w:rsidRPr="002503C8">
        <w:rPr>
          <w:lang w:val="es-ES"/>
        </w:rPr>
        <w:t xml:space="preserve"> u otro servicio similar.</w:t>
      </w:r>
    </w:p>
    <w:p w14:paraId="6158244A" w14:textId="77777777" w:rsidR="002503C8" w:rsidRPr="002503C8" w:rsidRDefault="002503C8" w:rsidP="002503C8">
      <w:pPr>
        <w:rPr>
          <w:lang w:val="es-ES"/>
        </w:rPr>
      </w:pPr>
      <w:r w:rsidRPr="002503C8">
        <w:rPr>
          <w:lang w:val="es-ES"/>
        </w:rPr>
        <w:t xml:space="preserve">La plataforma de despliegue no tiene por qué ser la misma que la plataforma utilizada para la base de datos o la autenticación. Por ejemplo, si el proyecto utiliza un </w:t>
      </w:r>
      <w:r w:rsidRPr="002503C8">
        <w:rPr>
          <w:b/>
          <w:bCs/>
          <w:lang w:val="es-ES"/>
        </w:rPr>
        <w:t>backend como servicio</w:t>
      </w:r>
      <w:r w:rsidRPr="002503C8">
        <w:rPr>
          <w:lang w:val="es-ES"/>
        </w:rPr>
        <w:t xml:space="preserve">, como </w:t>
      </w:r>
      <w:r w:rsidRPr="002503C8">
        <w:rPr>
          <w:b/>
          <w:bCs/>
          <w:lang w:val="es-ES"/>
        </w:rPr>
        <w:t>Supabase</w:t>
      </w:r>
      <w:r w:rsidRPr="002503C8">
        <w:rPr>
          <w:lang w:val="es-ES"/>
        </w:rPr>
        <w:t xml:space="preserve"> o </w:t>
      </w:r>
      <w:r w:rsidRPr="002503C8">
        <w:rPr>
          <w:b/>
          <w:bCs/>
          <w:lang w:val="es-ES"/>
        </w:rPr>
        <w:t>Firebase</w:t>
      </w:r>
      <w:r w:rsidRPr="002503C8">
        <w:rPr>
          <w:lang w:val="es-ES"/>
        </w:rPr>
        <w:t xml:space="preserve">, se puede usar igualmente </w:t>
      </w:r>
      <w:r w:rsidRPr="002503C8">
        <w:rPr>
          <w:b/>
          <w:bCs/>
          <w:lang w:val="es-ES"/>
        </w:rPr>
        <w:t>Vercel</w:t>
      </w:r>
      <w:r w:rsidRPr="002503C8">
        <w:rPr>
          <w:lang w:val="es-ES"/>
        </w:rPr>
        <w:t xml:space="preserve"> o </w:t>
      </w:r>
      <w:r w:rsidRPr="002503C8">
        <w:rPr>
          <w:b/>
          <w:bCs/>
          <w:lang w:val="es-ES"/>
        </w:rPr>
        <w:t>Netlify</w:t>
      </w:r>
      <w:r w:rsidRPr="002503C8">
        <w:rPr>
          <w:lang w:val="es-ES"/>
        </w:rPr>
        <w:t xml:space="preserve"> para publicar el frontend de la aplicación.</w:t>
      </w:r>
    </w:p>
    <w:p w14:paraId="0D750C38" w14:textId="77777777" w:rsidR="002503C8" w:rsidRPr="002503C8" w:rsidRDefault="002503C8" w:rsidP="002503C8">
      <w:pPr>
        <w:rPr>
          <w:lang w:val="es-ES"/>
        </w:rPr>
      </w:pPr>
      <w:r w:rsidRPr="002503C8">
        <w:rPr>
          <w:lang w:val="es-ES"/>
        </w:rPr>
        <w:t xml:space="preserve">En ese caso, la aplicación web estaría desplegada en una plataforma como </w:t>
      </w:r>
      <w:r w:rsidRPr="002503C8">
        <w:rPr>
          <w:b/>
          <w:bCs/>
          <w:lang w:val="es-ES"/>
        </w:rPr>
        <w:t>Vercel</w:t>
      </w:r>
      <w:r w:rsidRPr="002503C8">
        <w:rPr>
          <w:lang w:val="es-ES"/>
        </w:rPr>
        <w:t xml:space="preserve">, mientras que la autenticación, la base de datos o el almacenamiento de imágenes se gestionarían desde </w:t>
      </w:r>
      <w:r w:rsidRPr="002503C8">
        <w:rPr>
          <w:b/>
          <w:bCs/>
          <w:lang w:val="es-ES"/>
        </w:rPr>
        <w:t>Supabase</w:t>
      </w:r>
      <w:r w:rsidRPr="002503C8">
        <w:rPr>
          <w:lang w:val="es-ES"/>
        </w:rPr>
        <w:t xml:space="preserve"> o </w:t>
      </w:r>
      <w:r w:rsidRPr="002503C8">
        <w:rPr>
          <w:b/>
          <w:bCs/>
          <w:lang w:val="es-ES"/>
        </w:rPr>
        <w:t>Firebase</w:t>
      </w:r>
      <w:r w:rsidRPr="002503C8">
        <w:rPr>
          <w:lang w:val="es-ES"/>
        </w:rPr>
        <w:t>.</w:t>
      </w:r>
    </w:p>
    <w:p w14:paraId="5E6271F2" w14:textId="77777777" w:rsidR="002503C8" w:rsidRPr="002503C8" w:rsidRDefault="002503C8" w:rsidP="002503C8">
      <w:pPr>
        <w:rPr>
          <w:lang w:val="es-ES"/>
        </w:rPr>
      </w:pPr>
      <w:r w:rsidRPr="002503C8">
        <w:rPr>
          <w:lang w:val="es-ES"/>
        </w:rPr>
        <w:t xml:space="preserve">En el caso de </w:t>
      </w:r>
      <w:r w:rsidRPr="002503C8">
        <w:rPr>
          <w:b/>
          <w:bCs/>
          <w:lang w:val="es-ES"/>
        </w:rPr>
        <w:t>GreenMarket</w:t>
      </w:r>
      <w:r w:rsidRPr="002503C8">
        <w:rPr>
          <w:lang w:val="es-ES"/>
        </w:rPr>
        <w:t xml:space="preserve">, el frontend se ha desplegado en </w:t>
      </w:r>
      <w:r w:rsidRPr="002503C8">
        <w:rPr>
          <w:b/>
          <w:bCs/>
          <w:lang w:val="es-ES"/>
        </w:rPr>
        <w:t>Vercel</w:t>
      </w:r>
      <w:r w:rsidRPr="002503C8">
        <w:rPr>
          <w:lang w:val="es-ES"/>
        </w:rPr>
        <w:t xml:space="preserve">, ya que permite publicar aplicaciones web de forma sencilla a partir de un repositorio de GitHub. Los servicios de backend pueden apoyarse en </w:t>
      </w:r>
      <w:r w:rsidRPr="002503C8">
        <w:rPr>
          <w:b/>
          <w:bCs/>
          <w:lang w:val="es-ES"/>
        </w:rPr>
        <w:t>Supabase</w:t>
      </w:r>
      <w:r w:rsidRPr="002503C8">
        <w:rPr>
          <w:lang w:val="es-ES"/>
        </w:rPr>
        <w:t xml:space="preserve"> o </w:t>
      </w:r>
      <w:r w:rsidRPr="002503C8">
        <w:rPr>
          <w:b/>
          <w:bCs/>
          <w:lang w:val="es-ES"/>
        </w:rPr>
        <w:t>Firebase</w:t>
      </w:r>
      <w:r w:rsidRPr="002503C8">
        <w:rPr>
          <w:lang w:val="es-ES"/>
        </w:rPr>
        <w:t xml:space="preserve"> para gestionar la autenticación, la base de datos y el almacenamiento de archivos.</w:t>
      </w:r>
    </w:p>
    <w:p w14:paraId="7C7C4CEE" w14:textId="77777777" w:rsidR="00B14191" w:rsidRDefault="00000000">
      <w:pPr>
        <w:pStyle w:val="Ttulo2"/>
      </w:pPr>
      <w:r>
        <w:t>7.2 Proceso de despliegue</w:t>
      </w:r>
    </w:p>
    <w:p w14:paraId="5074D603" w14:textId="77777777" w:rsidR="002503C8" w:rsidRPr="002503C8" w:rsidRDefault="002503C8" w:rsidP="002503C8">
      <w:pPr>
        <w:rPr>
          <w:lang w:val="es-ES"/>
        </w:rPr>
      </w:pPr>
      <w:r w:rsidRPr="002503C8">
        <w:rPr>
          <w:lang w:val="es-ES"/>
        </w:rPr>
        <w:t>En este subapartado se deben explicar los pasos seguidos para publicar la aplicación. La explicación debe ser clara y ordenada, indicando cómo se ha pasado del proyecto local al entorno online.</w:t>
      </w:r>
    </w:p>
    <w:p w14:paraId="2D4316B2" w14:textId="77777777" w:rsidR="002503C8" w:rsidRPr="002503C8" w:rsidRDefault="002503C8" w:rsidP="002503C8">
      <w:pPr>
        <w:rPr>
          <w:lang w:val="es-ES"/>
        </w:rPr>
      </w:pPr>
      <w:r w:rsidRPr="002503C8">
        <w:rPr>
          <w:lang w:val="es-ES"/>
        </w:rPr>
        <w:t xml:space="preserve">En el caso de </w:t>
      </w:r>
      <w:r w:rsidRPr="002503C8">
        <w:rPr>
          <w:b/>
          <w:bCs/>
          <w:lang w:val="es-ES"/>
        </w:rPr>
        <w:t>GreenMarket</w:t>
      </w:r>
      <w:r w:rsidRPr="002503C8">
        <w:rPr>
          <w:lang w:val="es-ES"/>
        </w:rPr>
        <w:t>, el proceso de despliegue ha sido el siguiente:</w:t>
      </w:r>
    </w:p>
    <w:p w14:paraId="01CA69D5" w14:textId="77777777" w:rsidR="002503C8" w:rsidRPr="002503C8" w:rsidRDefault="002503C8" w:rsidP="002503C8">
      <w:pPr>
        <w:numPr>
          <w:ilvl w:val="0"/>
          <w:numId w:val="12"/>
        </w:numPr>
        <w:spacing w:after="0"/>
        <w:rPr>
          <w:lang w:val="es-ES"/>
        </w:rPr>
      </w:pPr>
      <w:r w:rsidRPr="002503C8">
        <w:rPr>
          <w:lang w:val="es-ES"/>
        </w:rPr>
        <w:t xml:space="preserve">Se ha revisado el proyecto en local para comprobar que la aplicación funcionaba correctamente. </w:t>
      </w:r>
    </w:p>
    <w:p w14:paraId="4D4AC893" w14:textId="77777777" w:rsidR="002503C8" w:rsidRPr="002503C8" w:rsidRDefault="002503C8" w:rsidP="002503C8">
      <w:pPr>
        <w:numPr>
          <w:ilvl w:val="0"/>
          <w:numId w:val="12"/>
        </w:numPr>
        <w:spacing w:after="0"/>
        <w:rPr>
          <w:lang w:val="es-ES"/>
        </w:rPr>
      </w:pPr>
      <w:r w:rsidRPr="002503C8">
        <w:rPr>
          <w:lang w:val="es-ES"/>
        </w:rPr>
        <w:t xml:space="preserve">Se ha subido el proyecto a un repositorio de </w:t>
      </w:r>
      <w:r w:rsidRPr="002503C8">
        <w:rPr>
          <w:b/>
          <w:bCs/>
          <w:lang w:val="es-ES"/>
        </w:rPr>
        <w:t>GitHub</w:t>
      </w:r>
      <w:r w:rsidRPr="002503C8">
        <w:rPr>
          <w:lang w:val="es-ES"/>
        </w:rPr>
        <w:t xml:space="preserve">. </w:t>
      </w:r>
    </w:p>
    <w:p w14:paraId="48FD9216" w14:textId="77777777" w:rsidR="002503C8" w:rsidRPr="002503C8" w:rsidRDefault="002503C8" w:rsidP="002503C8">
      <w:pPr>
        <w:numPr>
          <w:ilvl w:val="0"/>
          <w:numId w:val="12"/>
        </w:numPr>
        <w:spacing w:after="0"/>
        <w:rPr>
          <w:lang w:val="es-ES"/>
        </w:rPr>
      </w:pPr>
      <w:r w:rsidRPr="002503C8">
        <w:rPr>
          <w:lang w:val="es-ES"/>
        </w:rPr>
        <w:t xml:space="preserve">Se ha accedido a la plataforma de despliegue seleccionada. </w:t>
      </w:r>
    </w:p>
    <w:p w14:paraId="42DA28F0" w14:textId="77777777" w:rsidR="002503C8" w:rsidRPr="002503C8" w:rsidRDefault="002503C8" w:rsidP="002503C8">
      <w:pPr>
        <w:numPr>
          <w:ilvl w:val="0"/>
          <w:numId w:val="12"/>
        </w:numPr>
        <w:spacing w:after="0"/>
        <w:rPr>
          <w:lang w:val="es-ES"/>
        </w:rPr>
      </w:pPr>
      <w:r w:rsidRPr="002503C8">
        <w:rPr>
          <w:lang w:val="es-ES"/>
        </w:rPr>
        <w:t xml:space="preserve">Se ha conectado el repositorio con </w:t>
      </w:r>
      <w:r w:rsidRPr="002503C8">
        <w:rPr>
          <w:b/>
          <w:bCs/>
          <w:lang w:val="es-ES"/>
        </w:rPr>
        <w:t>Vercel</w:t>
      </w:r>
      <w:r w:rsidRPr="002503C8">
        <w:rPr>
          <w:lang w:val="es-ES"/>
        </w:rPr>
        <w:t xml:space="preserve">. </w:t>
      </w:r>
    </w:p>
    <w:p w14:paraId="46615BF3" w14:textId="77777777" w:rsidR="002503C8" w:rsidRPr="002503C8" w:rsidRDefault="002503C8" w:rsidP="002503C8">
      <w:pPr>
        <w:numPr>
          <w:ilvl w:val="0"/>
          <w:numId w:val="12"/>
        </w:numPr>
        <w:spacing w:after="0"/>
        <w:rPr>
          <w:lang w:val="es-ES"/>
        </w:rPr>
      </w:pPr>
      <w:r w:rsidRPr="002503C8">
        <w:rPr>
          <w:lang w:val="es-ES"/>
        </w:rPr>
        <w:t xml:space="preserve">Se ha configurado el proyecto y se ha iniciado el despliegue. </w:t>
      </w:r>
    </w:p>
    <w:p w14:paraId="20114E2C" w14:textId="77777777" w:rsidR="002503C8" w:rsidRPr="002503C8" w:rsidRDefault="002503C8" w:rsidP="002503C8">
      <w:pPr>
        <w:numPr>
          <w:ilvl w:val="0"/>
          <w:numId w:val="12"/>
        </w:numPr>
        <w:spacing w:after="0"/>
        <w:rPr>
          <w:lang w:val="es-ES"/>
        </w:rPr>
      </w:pPr>
      <w:r w:rsidRPr="002503C8">
        <w:rPr>
          <w:lang w:val="es-ES"/>
        </w:rPr>
        <w:t xml:space="preserve">La plataforma ha generado una URL pública para acceder a la aplicación. </w:t>
      </w:r>
    </w:p>
    <w:p w14:paraId="52F0C01B" w14:textId="77777777" w:rsidR="002503C8" w:rsidRPr="002503C8" w:rsidRDefault="002503C8" w:rsidP="002503C8">
      <w:pPr>
        <w:numPr>
          <w:ilvl w:val="0"/>
          <w:numId w:val="12"/>
        </w:numPr>
        <w:spacing w:after="0"/>
        <w:rPr>
          <w:lang w:val="es-ES"/>
        </w:rPr>
      </w:pPr>
      <w:r w:rsidRPr="002503C8">
        <w:rPr>
          <w:lang w:val="es-ES"/>
        </w:rPr>
        <w:t xml:space="preserve">Se ha comprobado que la aplicación carga correctamente desde Internet. </w:t>
      </w:r>
    </w:p>
    <w:p w14:paraId="7906A8A4" w14:textId="77777777" w:rsidR="002503C8" w:rsidRPr="002503C8" w:rsidRDefault="002503C8" w:rsidP="002503C8">
      <w:pPr>
        <w:spacing w:before="240"/>
        <w:rPr>
          <w:lang w:val="es-ES"/>
        </w:rPr>
      </w:pPr>
      <w:r w:rsidRPr="002503C8">
        <w:rPr>
          <w:b/>
          <w:bCs/>
          <w:lang w:val="es-ES"/>
        </w:rPr>
        <w:lastRenderedPageBreak/>
        <w:t>URL del proyecto desplegado:</w:t>
      </w:r>
      <w:r w:rsidRPr="002503C8">
        <w:rPr>
          <w:lang w:val="es-ES"/>
        </w:rPr>
        <w:br/>
        <w:t>https://greenmarket.vercel.app</w:t>
      </w:r>
    </w:p>
    <w:p w14:paraId="0F809DCF" w14:textId="77777777" w:rsidR="002503C8" w:rsidRPr="002503C8" w:rsidRDefault="002503C8" w:rsidP="002503C8">
      <w:pPr>
        <w:rPr>
          <w:lang w:val="es-ES"/>
        </w:rPr>
      </w:pPr>
      <w:r w:rsidRPr="002503C8">
        <w:rPr>
          <w:lang w:val="es-ES"/>
        </w:rPr>
        <w:t>Tras el despliegue, se han realizado varias comprobaciones básicas: carga de la página principal, navegación entre pantallas, visualización del listado de productos, acceso al detalle de producto y funcionamiento de las acciones principales.</w:t>
      </w:r>
    </w:p>
    <w:p w14:paraId="5432B5FC" w14:textId="77777777" w:rsidR="002503C8" w:rsidRPr="002503C8" w:rsidRDefault="002503C8" w:rsidP="002503C8">
      <w:pPr>
        <w:rPr>
          <w:lang w:val="es-ES"/>
        </w:rPr>
      </w:pPr>
      <w:r w:rsidRPr="002503C8">
        <w:rPr>
          <w:lang w:val="es-ES"/>
        </w:rPr>
        <w:t>Este apartado demuestra que el proyecto no solo ha sido desarrollado en local, sino que también ha sido publicado y verificado en un entorno real de uso.</w:t>
      </w:r>
    </w:p>
    <w:p w14:paraId="698787BA" w14:textId="77777777" w:rsidR="00B14191" w:rsidRDefault="00000000">
      <w:r>
        <w:br w:type="page"/>
      </w:r>
    </w:p>
    <w:p w14:paraId="0F6EEA40" w14:textId="77777777" w:rsidR="00B14191" w:rsidRDefault="00000000" w:rsidP="00E535E0">
      <w:pPr>
        <w:pStyle w:val="Ttulo1"/>
      </w:pPr>
      <w:r>
        <w:lastRenderedPageBreak/>
        <w:t>8. Conclusiones y mejoras futuras</w:t>
      </w:r>
    </w:p>
    <w:p w14:paraId="2D1D6082" w14:textId="77777777" w:rsidR="00B14191" w:rsidRDefault="00000000">
      <w:r>
        <w:t>Escribe aquí el contenido de este apartado.</w:t>
      </w:r>
    </w:p>
    <w:p w14:paraId="5B0C2B19" w14:textId="77777777" w:rsidR="00B14191" w:rsidRDefault="00000000">
      <w:r>
        <w:br w:type="page"/>
      </w:r>
    </w:p>
    <w:p w14:paraId="7CDE500B" w14:textId="77777777" w:rsidR="00B14191" w:rsidRDefault="00000000" w:rsidP="00E535E0">
      <w:pPr>
        <w:pStyle w:val="Ttulo1"/>
      </w:pPr>
      <w:r>
        <w:lastRenderedPageBreak/>
        <w:t>9. Bibliografía y recursos</w:t>
      </w:r>
    </w:p>
    <w:p w14:paraId="77B1C0C3" w14:textId="77777777" w:rsidR="00B14191" w:rsidRDefault="00000000">
      <w:r>
        <w:t>Escribe aquí el contenido de este apartado.</w:t>
      </w:r>
    </w:p>
    <w:p w14:paraId="793CE1F6" w14:textId="77777777" w:rsidR="00B14191" w:rsidRDefault="00000000">
      <w:r>
        <w:br w:type="page"/>
      </w:r>
    </w:p>
    <w:p w14:paraId="2FB59494" w14:textId="77777777" w:rsidR="00B14191" w:rsidRDefault="00000000" w:rsidP="00E535E0">
      <w:pPr>
        <w:pStyle w:val="Ttulo1"/>
      </w:pPr>
      <w:r>
        <w:lastRenderedPageBreak/>
        <w:t>10. Anexos</w:t>
      </w:r>
    </w:p>
    <w:p w14:paraId="6411AF21" w14:textId="77777777" w:rsidR="00B14191" w:rsidRDefault="00000000">
      <w:r>
        <w:t>Escribe aquí el contenido de este apartado.</w:t>
      </w:r>
    </w:p>
    <w:p w14:paraId="257C29EA" w14:textId="2209A7BD" w:rsidR="00827120" w:rsidRDefault="00827120">
      <w:r w:rsidRPr="00827120">
        <w:drawing>
          <wp:inline distT="0" distB="0" distL="0" distR="0" wp14:anchorId="6774BA6D" wp14:editId="0420CD5B">
            <wp:extent cx="4313400" cy="6096000"/>
            <wp:effectExtent l="0" t="0" r="0" b="0"/>
            <wp:docPr id="1" name="Imagen 2">
              <a:extLst xmlns:a="http://schemas.openxmlformats.org/drawingml/2006/main">
                <a:ext uri="{FF2B5EF4-FFF2-40B4-BE49-F238E27FC236}">
                  <a16:creationId xmlns:a16="http://schemas.microsoft.com/office/drawing/2014/main" id="{08AEE1C4-053A-46EA-B2F8-2B8B7CE948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08AEE1C4-053A-46EA-B2F8-2B8B7CE94897}"/>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313400" cy="6096000"/>
                    </a:xfrm>
                    <a:prstGeom prst="rect">
                      <a:avLst/>
                    </a:prstGeom>
                  </pic:spPr>
                </pic:pic>
              </a:graphicData>
            </a:graphic>
          </wp:inline>
        </w:drawing>
      </w:r>
    </w:p>
    <w:p w14:paraId="15787C21" w14:textId="1F4629E7" w:rsidR="00B14191" w:rsidRDefault="00B14191"/>
    <w:sectPr w:rsidR="00B14191" w:rsidSect="00EF71EC">
      <w:headerReference w:type="default" r:id="rId21"/>
      <w:footerReference w:type="default"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79B26" w14:textId="77777777" w:rsidR="009B2975" w:rsidRDefault="009B2975" w:rsidP="00E535E0">
      <w:pPr>
        <w:spacing w:after="0" w:line="240" w:lineRule="auto"/>
      </w:pPr>
      <w:r>
        <w:separator/>
      </w:r>
    </w:p>
  </w:endnote>
  <w:endnote w:type="continuationSeparator" w:id="0">
    <w:p w14:paraId="20FEB271" w14:textId="77777777" w:rsidR="009B2975" w:rsidRDefault="009B2975" w:rsidP="00E535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1664341"/>
      <w:docPartObj>
        <w:docPartGallery w:val="Page Numbers (Bottom of Page)"/>
        <w:docPartUnique/>
      </w:docPartObj>
    </w:sdtPr>
    <w:sdtContent>
      <w:p w14:paraId="5B81D6CD" w14:textId="0427577D" w:rsidR="00E535E0" w:rsidRPr="00E535E0" w:rsidRDefault="00E535E0" w:rsidP="00E535E0">
        <w:pPr>
          <w:pStyle w:val="Piedepgina"/>
        </w:pPr>
        <w:r>
          <w:rPr>
            <w:noProof/>
          </w:rPr>
          <mc:AlternateContent>
            <mc:Choice Requires="wps">
              <w:drawing>
                <wp:anchor distT="0" distB="0" distL="114300" distR="114300" simplePos="0" relativeHeight="251659264" behindDoc="0" locked="0" layoutInCell="1" allowOverlap="1" wp14:anchorId="47E21EB9" wp14:editId="6AC03DFA">
                  <wp:simplePos x="0" y="0"/>
                  <wp:positionH relativeFrom="rightMargin">
                    <wp:align>center</wp:align>
                  </wp:positionH>
                  <wp:positionV relativeFrom="bottomMargin">
                    <wp:align>center</wp:align>
                  </wp:positionV>
                  <wp:extent cx="565785" cy="191770"/>
                  <wp:effectExtent l="0" t="0" r="0" b="0"/>
                  <wp:wrapNone/>
                  <wp:docPr id="4"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48C17526" w14:textId="77777777" w:rsidR="00E535E0" w:rsidRPr="00A35285" w:rsidRDefault="00E535E0">
                              <w:pPr>
                                <w:pBdr>
                                  <w:top w:val="single" w:sz="4" w:space="1" w:color="7F7F7F" w:themeColor="background1" w:themeShade="7F"/>
                                </w:pBdr>
                                <w:jc w:val="center"/>
                                <w:rPr>
                                  <w:color w:val="808080" w:themeColor="background1" w:themeShade="80"/>
                                </w:rPr>
                              </w:pPr>
                              <w:r w:rsidRPr="00A35285">
                                <w:rPr>
                                  <w:color w:val="808080" w:themeColor="background1" w:themeShade="80"/>
                                </w:rPr>
                                <w:fldChar w:fldCharType="begin"/>
                              </w:r>
                              <w:r w:rsidRPr="00A35285">
                                <w:rPr>
                                  <w:color w:val="808080" w:themeColor="background1" w:themeShade="80"/>
                                </w:rPr>
                                <w:instrText>PAGE   \* MERGEFORMAT</w:instrText>
                              </w:r>
                              <w:r w:rsidRPr="00A35285">
                                <w:rPr>
                                  <w:color w:val="808080" w:themeColor="background1" w:themeShade="80"/>
                                </w:rPr>
                                <w:fldChar w:fldCharType="separate"/>
                              </w:r>
                              <w:r w:rsidRPr="00A35285">
                                <w:rPr>
                                  <w:color w:val="808080" w:themeColor="background1" w:themeShade="80"/>
                                  <w:lang w:val="es-ES"/>
                                </w:rPr>
                                <w:t>2</w:t>
                              </w:r>
                              <w:r w:rsidRPr="00A35285">
                                <w:rPr>
                                  <w:color w:val="808080" w:themeColor="background1" w:themeShade="80"/>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47E21EB9" id="Rectángulo 4" o:spid="_x0000_s1026"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48C17526" w14:textId="77777777" w:rsidR="00E535E0" w:rsidRPr="00A35285" w:rsidRDefault="00E535E0">
                        <w:pPr>
                          <w:pBdr>
                            <w:top w:val="single" w:sz="4" w:space="1" w:color="7F7F7F" w:themeColor="background1" w:themeShade="7F"/>
                          </w:pBdr>
                          <w:jc w:val="center"/>
                          <w:rPr>
                            <w:color w:val="808080" w:themeColor="background1" w:themeShade="80"/>
                          </w:rPr>
                        </w:pPr>
                        <w:r w:rsidRPr="00A35285">
                          <w:rPr>
                            <w:color w:val="808080" w:themeColor="background1" w:themeShade="80"/>
                          </w:rPr>
                          <w:fldChar w:fldCharType="begin"/>
                        </w:r>
                        <w:r w:rsidRPr="00A35285">
                          <w:rPr>
                            <w:color w:val="808080" w:themeColor="background1" w:themeShade="80"/>
                          </w:rPr>
                          <w:instrText>PAGE   \* MERGEFORMAT</w:instrText>
                        </w:r>
                        <w:r w:rsidRPr="00A35285">
                          <w:rPr>
                            <w:color w:val="808080" w:themeColor="background1" w:themeShade="80"/>
                          </w:rPr>
                          <w:fldChar w:fldCharType="separate"/>
                        </w:r>
                        <w:r w:rsidRPr="00A35285">
                          <w:rPr>
                            <w:color w:val="808080" w:themeColor="background1" w:themeShade="80"/>
                            <w:lang w:val="es-ES"/>
                          </w:rPr>
                          <w:t>2</w:t>
                        </w:r>
                        <w:r w:rsidRPr="00A35285">
                          <w:rPr>
                            <w:color w:val="808080" w:themeColor="background1" w:themeShade="80"/>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C44296" w14:textId="77777777" w:rsidR="009B2975" w:rsidRDefault="009B2975" w:rsidP="00E535E0">
      <w:pPr>
        <w:spacing w:after="0" w:line="240" w:lineRule="auto"/>
      </w:pPr>
      <w:r>
        <w:separator/>
      </w:r>
    </w:p>
  </w:footnote>
  <w:footnote w:type="continuationSeparator" w:id="0">
    <w:p w14:paraId="7E191A76" w14:textId="77777777" w:rsidR="009B2975" w:rsidRDefault="009B2975" w:rsidP="00E535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BE3BE" w14:textId="6299D03B" w:rsidR="00E535E0" w:rsidRPr="00A35285" w:rsidRDefault="00000000">
    <w:pPr>
      <w:pStyle w:val="Encabezado"/>
      <w:tabs>
        <w:tab w:val="clear" w:pos="4680"/>
        <w:tab w:val="clear" w:pos="9360"/>
      </w:tabs>
      <w:jc w:val="right"/>
      <w:rPr>
        <w:color w:val="808080" w:themeColor="background1" w:themeShade="80"/>
      </w:rPr>
    </w:pPr>
    <w:sdt>
      <w:sdtPr>
        <w:rPr>
          <w:color w:val="808080" w:themeColor="background1" w:themeShade="80"/>
        </w:rPr>
        <w:alias w:val="Título"/>
        <w:tag w:val=""/>
        <w:id w:val="664756013"/>
        <w:placeholder>
          <w:docPart w:val="7146AA4AF50E4CBCB516D4AA51EBF8C6"/>
        </w:placeholder>
        <w:dataBinding w:prefixMappings="xmlns:ns0='http://purl.org/dc/elements/1.1/' xmlns:ns1='http://schemas.openxmlformats.org/package/2006/metadata/core-properties' " w:xpath="/ns1:coreProperties[1]/ns0:title[1]" w:storeItemID="{6C3C8BC8-F283-45AE-878A-BAB7291924A1}"/>
        <w:text/>
      </w:sdtPr>
      <w:sdtContent>
        <w:r w:rsidR="00E535E0" w:rsidRPr="00A35285">
          <w:rPr>
            <w:color w:val="808080" w:themeColor="background1" w:themeShade="80"/>
          </w:rPr>
          <w:t>Título del proyecto</w:t>
        </w:r>
      </w:sdtContent>
    </w:sdt>
    <w:r w:rsidR="00E535E0" w:rsidRPr="00A35285">
      <w:rPr>
        <w:color w:val="808080" w:themeColor="background1" w:themeShade="80"/>
        <w:lang w:val="es-ES"/>
      </w:rPr>
      <w:t xml:space="preserve"> | </w:t>
    </w:r>
    <w:sdt>
      <w:sdtPr>
        <w:rPr>
          <w:color w:val="808080" w:themeColor="background1" w:themeShade="80"/>
        </w:rPr>
        <w:alias w:val="Autor"/>
        <w:tag w:val=""/>
        <w:id w:val="-1677181147"/>
        <w:placeholder>
          <w:docPart w:val="4D939EE587F342BA80619648263226F4"/>
        </w:placeholder>
        <w:dataBinding w:prefixMappings="xmlns:ns0='http://purl.org/dc/elements/1.1/' xmlns:ns1='http://schemas.openxmlformats.org/package/2006/metadata/core-properties' " w:xpath="/ns1:coreProperties[1]/ns0:creator[1]" w:storeItemID="{6C3C8BC8-F283-45AE-878A-BAB7291924A1}"/>
        <w:text/>
      </w:sdtPr>
      <w:sdtContent>
        <w:r w:rsidR="00E535E0" w:rsidRPr="00A35285">
          <w:rPr>
            <w:color w:val="808080" w:themeColor="background1" w:themeShade="80"/>
          </w:rPr>
          <w:t>alumno/a</w:t>
        </w:r>
      </w:sdtContent>
    </w:sdt>
  </w:p>
  <w:p w14:paraId="4FC46862" w14:textId="77777777" w:rsidR="00E535E0" w:rsidRDefault="00E535E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51021AC"/>
    <w:multiLevelType w:val="multilevel"/>
    <w:tmpl w:val="E2D6A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C11368"/>
    <w:multiLevelType w:val="multilevel"/>
    <w:tmpl w:val="87763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56156C"/>
    <w:multiLevelType w:val="multilevel"/>
    <w:tmpl w:val="0FB8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303349">
    <w:abstractNumId w:val="8"/>
  </w:num>
  <w:num w:numId="2" w16cid:durableId="1621185126">
    <w:abstractNumId w:val="6"/>
  </w:num>
  <w:num w:numId="3" w16cid:durableId="1302004508">
    <w:abstractNumId w:val="5"/>
  </w:num>
  <w:num w:numId="4" w16cid:durableId="1071927217">
    <w:abstractNumId w:val="4"/>
  </w:num>
  <w:num w:numId="5" w16cid:durableId="1631545854">
    <w:abstractNumId w:val="7"/>
  </w:num>
  <w:num w:numId="6" w16cid:durableId="1830360238">
    <w:abstractNumId w:val="3"/>
  </w:num>
  <w:num w:numId="7" w16cid:durableId="1199733587">
    <w:abstractNumId w:val="2"/>
  </w:num>
  <w:num w:numId="8" w16cid:durableId="764154628">
    <w:abstractNumId w:val="1"/>
  </w:num>
  <w:num w:numId="9" w16cid:durableId="1463694103">
    <w:abstractNumId w:val="0"/>
  </w:num>
  <w:num w:numId="10" w16cid:durableId="1824663226">
    <w:abstractNumId w:val="11"/>
  </w:num>
  <w:num w:numId="11" w16cid:durableId="613942290">
    <w:abstractNumId w:val="10"/>
  </w:num>
  <w:num w:numId="12" w16cid:durableId="14654642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7100"/>
    <w:rsid w:val="001145F7"/>
    <w:rsid w:val="0011691C"/>
    <w:rsid w:val="0015074B"/>
    <w:rsid w:val="001754E1"/>
    <w:rsid w:val="00192E5B"/>
    <w:rsid w:val="001A5ED1"/>
    <w:rsid w:val="002503C8"/>
    <w:rsid w:val="0029639D"/>
    <w:rsid w:val="00326F90"/>
    <w:rsid w:val="003517ED"/>
    <w:rsid w:val="00397DE5"/>
    <w:rsid w:val="003A6423"/>
    <w:rsid w:val="003E0184"/>
    <w:rsid w:val="0049586C"/>
    <w:rsid w:val="004D4D9B"/>
    <w:rsid w:val="00502997"/>
    <w:rsid w:val="006D50C0"/>
    <w:rsid w:val="00710FE3"/>
    <w:rsid w:val="007D7E1A"/>
    <w:rsid w:val="00827120"/>
    <w:rsid w:val="00917162"/>
    <w:rsid w:val="009643AC"/>
    <w:rsid w:val="009B2975"/>
    <w:rsid w:val="009F32BA"/>
    <w:rsid w:val="00A33CC6"/>
    <w:rsid w:val="00A35285"/>
    <w:rsid w:val="00AA1D8D"/>
    <w:rsid w:val="00AA7B91"/>
    <w:rsid w:val="00B041D2"/>
    <w:rsid w:val="00B14191"/>
    <w:rsid w:val="00B47730"/>
    <w:rsid w:val="00B62C52"/>
    <w:rsid w:val="00B77133"/>
    <w:rsid w:val="00C625F4"/>
    <w:rsid w:val="00CB0664"/>
    <w:rsid w:val="00CE352A"/>
    <w:rsid w:val="00D64B8A"/>
    <w:rsid w:val="00DE63C9"/>
    <w:rsid w:val="00E535E0"/>
    <w:rsid w:val="00EF71EC"/>
    <w:rsid w:val="00F25A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B79FD6"/>
  <w14:defaultImageDpi w14:val="300"/>
  <w15:docId w15:val="{466C897D-72DD-494C-A5F9-AA7F4818A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E535E0"/>
    <w:pPr>
      <w:keepNext/>
      <w:keepLines/>
      <w:spacing w:before="480" w:after="0"/>
      <w:outlineLvl w:val="0"/>
    </w:pPr>
    <w:rPr>
      <w:rFonts w:asciiTheme="majorHAnsi" w:eastAsiaTheme="majorEastAsia" w:hAnsiTheme="majorHAnsi" w:cstheme="majorBidi"/>
      <w:b/>
      <w:bCs/>
      <w:color w:val="365F91" w:themeColor="accent1" w:themeShade="BF"/>
      <w:sz w:val="32"/>
      <w:szCs w:val="32"/>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E535E0"/>
    <w:rPr>
      <w:rFonts w:asciiTheme="majorHAnsi" w:eastAsiaTheme="majorEastAsia" w:hAnsiTheme="majorHAnsi" w:cstheme="majorBidi"/>
      <w:b/>
      <w:bCs/>
      <w:color w:val="365F91" w:themeColor="accent1" w:themeShade="BF"/>
      <w:sz w:val="32"/>
      <w:szCs w:val="32"/>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9883">
      <w:bodyDiv w:val="1"/>
      <w:marLeft w:val="0"/>
      <w:marRight w:val="0"/>
      <w:marTop w:val="0"/>
      <w:marBottom w:val="0"/>
      <w:divBdr>
        <w:top w:val="none" w:sz="0" w:space="0" w:color="auto"/>
        <w:left w:val="none" w:sz="0" w:space="0" w:color="auto"/>
        <w:bottom w:val="none" w:sz="0" w:space="0" w:color="auto"/>
        <w:right w:val="none" w:sz="0" w:space="0" w:color="auto"/>
      </w:divBdr>
    </w:div>
    <w:div w:id="25837005">
      <w:bodyDiv w:val="1"/>
      <w:marLeft w:val="0"/>
      <w:marRight w:val="0"/>
      <w:marTop w:val="0"/>
      <w:marBottom w:val="0"/>
      <w:divBdr>
        <w:top w:val="none" w:sz="0" w:space="0" w:color="auto"/>
        <w:left w:val="none" w:sz="0" w:space="0" w:color="auto"/>
        <w:bottom w:val="none" w:sz="0" w:space="0" w:color="auto"/>
        <w:right w:val="none" w:sz="0" w:space="0" w:color="auto"/>
      </w:divBdr>
    </w:div>
    <w:div w:id="27609761">
      <w:bodyDiv w:val="1"/>
      <w:marLeft w:val="0"/>
      <w:marRight w:val="0"/>
      <w:marTop w:val="0"/>
      <w:marBottom w:val="0"/>
      <w:divBdr>
        <w:top w:val="none" w:sz="0" w:space="0" w:color="auto"/>
        <w:left w:val="none" w:sz="0" w:space="0" w:color="auto"/>
        <w:bottom w:val="none" w:sz="0" w:space="0" w:color="auto"/>
        <w:right w:val="none" w:sz="0" w:space="0" w:color="auto"/>
      </w:divBdr>
    </w:div>
    <w:div w:id="39132512">
      <w:bodyDiv w:val="1"/>
      <w:marLeft w:val="0"/>
      <w:marRight w:val="0"/>
      <w:marTop w:val="0"/>
      <w:marBottom w:val="0"/>
      <w:divBdr>
        <w:top w:val="none" w:sz="0" w:space="0" w:color="auto"/>
        <w:left w:val="none" w:sz="0" w:space="0" w:color="auto"/>
        <w:bottom w:val="none" w:sz="0" w:space="0" w:color="auto"/>
        <w:right w:val="none" w:sz="0" w:space="0" w:color="auto"/>
      </w:divBdr>
    </w:div>
    <w:div w:id="42757044">
      <w:bodyDiv w:val="1"/>
      <w:marLeft w:val="0"/>
      <w:marRight w:val="0"/>
      <w:marTop w:val="0"/>
      <w:marBottom w:val="0"/>
      <w:divBdr>
        <w:top w:val="none" w:sz="0" w:space="0" w:color="auto"/>
        <w:left w:val="none" w:sz="0" w:space="0" w:color="auto"/>
        <w:bottom w:val="none" w:sz="0" w:space="0" w:color="auto"/>
        <w:right w:val="none" w:sz="0" w:space="0" w:color="auto"/>
      </w:divBdr>
    </w:div>
    <w:div w:id="61493355">
      <w:bodyDiv w:val="1"/>
      <w:marLeft w:val="0"/>
      <w:marRight w:val="0"/>
      <w:marTop w:val="0"/>
      <w:marBottom w:val="0"/>
      <w:divBdr>
        <w:top w:val="none" w:sz="0" w:space="0" w:color="auto"/>
        <w:left w:val="none" w:sz="0" w:space="0" w:color="auto"/>
        <w:bottom w:val="none" w:sz="0" w:space="0" w:color="auto"/>
        <w:right w:val="none" w:sz="0" w:space="0" w:color="auto"/>
      </w:divBdr>
    </w:div>
    <w:div w:id="141889124">
      <w:bodyDiv w:val="1"/>
      <w:marLeft w:val="0"/>
      <w:marRight w:val="0"/>
      <w:marTop w:val="0"/>
      <w:marBottom w:val="0"/>
      <w:divBdr>
        <w:top w:val="none" w:sz="0" w:space="0" w:color="auto"/>
        <w:left w:val="none" w:sz="0" w:space="0" w:color="auto"/>
        <w:bottom w:val="none" w:sz="0" w:space="0" w:color="auto"/>
        <w:right w:val="none" w:sz="0" w:space="0" w:color="auto"/>
      </w:divBdr>
    </w:div>
    <w:div w:id="181095049">
      <w:bodyDiv w:val="1"/>
      <w:marLeft w:val="0"/>
      <w:marRight w:val="0"/>
      <w:marTop w:val="0"/>
      <w:marBottom w:val="0"/>
      <w:divBdr>
        <w:top w:val="none" w:sz="0" w:space="0" w:color="auto"/>
        <w:left w:val="none" w:sz="0" w:space="0" w:color="auto"/>
        <w:bottom w:val="none" w:sz="0" w:space="0" w:color="auto"/>
        <w:right w:val="none" w:sz="0" w:space="0" w:color="auto"/>
      </w:divBdr>
    </w:div>
    <w:div w:id="273169676">
      <w:bodyDiv w:val="1"/>
      <w:marLeft w:val="0"/>
      <w:marRight w:val="0"/>
      <w:marTop w:val="0"/>
      <w:marBottom w:val="0"/>
      <w:divBdr>
        <w:top w:val="none" w:sz="0" w:space="0" w:color="auto"/>
        <w:left w:val="none" w:sz="0" w:space="0" w:color="auto"/>
        <w:bottom w:val="none" w:sz="0" w:space="0" w:color="auto"/>
        <w:right w:val="none" w:sz="0" w:space="0" w:color="auto"/>
      </w:divBdr>
    </w:div>
    <w:div w:id="299386218">
      <w:bodyDiv w:val="1"/>
      <w:marLeft w:val="0"/>
      <w:marRight w:val="0"/>
      <w:marTop w:val="0"/>
      <w:marBottom w:val="0"/>
      <w:divBdr>
        <w:top w:val="none" w:sz="0" w:space="0" w:color="auto"/>
        <w:left w:val="none" w:sz="0" w:space="0" w:color="auto"/>
        <w:bottom w:val="none" w:sz="0" w:space="0" w:color="auto"/>
        <w:right w:val="none" w:sz="0" w:space="0" w:color="auto"/>
      </w:divBdr>
    </w:div>
    <w:div w:id="319769006">
      <w:bodyDiv w:val="1"/>
      <w:marLeft w:val="0"/>
      <w:marRight w:val="0"/>
      <w:marTop w:val="0"/>
      <w:marBottom w:val="0"/>
      <w:divBdr>
        <w:top w:val="none" w:sz="0" w:space="0" w:color="auto"/>
        <w:left w:val="none" w:sz="0" w:space="0" w:color="auto"/>
        <w:bottom w:val="none" w:sz="0" w:space="0" w:color="auto"/>
        <w:right w:val="none" w:sz="0" w:space="0" w:color="auto"/>
      </w:divBdr>
    </w:div>
    <w:div w:id="326178867">
      <w:bodyDiv w:val="1"/>
      <w:marLeft w:val="0"/>
      <w:marRight w:val="0"/>
      <w:marTop w:val="0"/>
      <w:marBottom w:val="0"/>
      <w:divBdr>
        <w:top w:val="none" w:sz="0" w:space="0" w:color="auto"/>
        <w:left w:val="none" w:sz="0" w:space="0" w:color="auto"/>
        <w:bottom w:val="none" w:sz="0" w:space="0" w:color="auto"/>
        <w:right w:val="none" w:sz="0" w:space="0" w:color="auto"/>
      </w:divBdr>
    </w:div>
    <w:div w:id="344207881">
      <w:bodyDiv w:val="1"/>
      <w:marLeft w:val="0"/>
      <w:marRight w:val="0"/>
      <w:marTop w:val="0"/>
      <w:marBottom w:val="0"/>
      <w:divBdr>
        <w:top w:val="none" w:sz="0" w:space="0" w:color="auto"/>
        <w:left w:val="none" w:sz="0" w:space="0" w:color="auto"/>
        <w:bottom w:val="none" w:sz="0" w:space="0" w:color="auto"/>
        <w:right w:val="none" w:sz="0" w:space="0" w:color="auto"/>
      </w:divBdr>
    </w:div>
    <w:div w:id="356277718">
      <w:bodyDiv w:val="1"/>
      <w:marLeft w:val="0"/>
      <w:marRight w:val="0"/>
      <w:marTop w:val="0"/>
      <w:marBottom w:val="0"/>
      <w:divBdr>
        <w:top w:val="none" w:sz="0" w:space="0" w:color="auto"/>
        <w:left w:val="none" w:sz="0" w:space="0" w:color="auto"/>
        <w:bottom w:val="none" w:sz="0" w:space="0" w:color="auto"/>
        <w:right w:val="none" w:sz="0" w:space="0" w:color="auto"/>
      </w:divBdr>
    </w:div>
    <w:div w:id="409735802">
      <w:bodyDiv w:val="1"/>
      <w:marLeft w:val="0"/>
      <w:marRight w:val="0"/>
      <w:marTop w:val="0"/>
      <w:marBottom w:val="0"/>
      <w:divBdr>
        <w:top w:val="none" w:sz="0" w:space="0" w:color="auto"/>
        <w:left w:val="none" w:sz="0" w:space="0" w:color="auto"/>
        <w:bottom w:val="none" w:sz="0" w:space="0" w:color="auto"/>
        <w:right w:val="none" w:sz="0" w:space="0" w:color="auto"/>
      </w:divBdr>
    </w:div>
    <w:div w:id="421337407">
      <w:bodyDiv w:val="1"/>
      <w:marLeft w:val="0"/>
      <w:marRight w:val="0"/>
      <w:marTop w:val="0"/>
      <w:marBottom w:val="0"/>
      <w:divBdr>
        <w:top w:val="none" w:sz="0" w:space="0" w:color="auto"/>
        <w:left w:val="none" w:sz="0" w:space="0" w:color="auto"/>
        <w:bottom w:val="none" w:sz="0" w:space="0" w:color="auto"/>
        <w:right w:val="none" w:sz="0" w:space="0" w:color="auto"/>
      </w:divBdr>
    </w:div>
    <w:div w:id="480003043">
      <w:bodyDiv w:val="1"/>
      <w:marLeft w:val="0"/>
      <w:marRight w:val="0"/>
      <w:marTop w:val="0"/>
      <w:marBottom w:val="0"/>
      <w:divBdr>
        <w:top w:val="none" w:sz="0" w:space="0" w:color="auto"/>
        <w:left w:val="none" w:sz="0" w:space="0" w:color="auto"/>
        <w:bottom w:val="none" w:sz="0" w:space="0" w:color="auto"/>
        <w:right w:val="none" w:sz="0" w:space="0" w:color="auto"/>
      </w:divBdr>
    </w:div>
    <w:div w:id="505167735">
      <w:bodyDiv w:val="1"/>
      <w:marLeft w:val="0"/>
      <w:marRight w:val="0"/>
      <w:marTop w:val="0"/>
      <w:marBottom w:val="0"/>
      <w:divBdr>
        <w:top w:val="none" w:sz="0" w:space="0" w:color="auto"/>
        <w:left w:val="none" w:sz="0" w:space="0" w:color="auto"/>
        <w:bottom w:val="none" w:sz="0" w:space="0" w:color="auto"/>
        <w:right w:val="none" w:sz="0" w:space="0" w:color="auto"/>
      </w:divBdr>
    </w:div>
    <w:div w:id="518931403">
      <w:bodyDiv w:val="1"/>
      <w:marLeft w:val="0"/>
      <w:marRight w:val="0"/>
      <w:marTop w:val="0"/>
      <w:marBottom w:val="0"/>
      <w:divBdr>
        <w:top w:val="none" w:sz="0" w:space="0" w:color="auto"/>
        <w:left w:val="none" w:sz="0" w:space="0" w:color="auto"/>
        <w:bottom w:val="none" w:sz="0" w:space="0" w:color="auto"/>
        <w:right w:val="none" w:sz="0" w:space="0" w:color="auto"/>
      </w:divBdr>
    </w:div>
    <w:div w:id="523253768">
      <w:bodyDiv w:val="1"/>
      <w:marLeft w:val="0"/>
      <w:marRight w:val="0"/>
      <w:marTop w:val="0"/>
      <w:marBottom w:val="0"/>
      <w:divBdr>
        <w:top w:val="none" w:sz="0" w:space="0" w:color="auto"/>
        <w:left w:val="none" w:sz="0" w:space="0" w:color="auto"/>
        <w:bottom w:val="none" w:sz="0" w:space="0" w:color="auto"/>
        <w:right w:val="none" w:sz="0" w:space="0" w:color="auto"/>
      </w:divBdr>
    </w:div>
    <w:div w:id="531839965">
      <w:bodyDiv w:val="1"/>
      <w:marLeft w:val="0"/>
      <w:marRight w:val="0"/>
      <w:marTop w:val="0"/>
      <w:marBottom w:val="0"/>
      <w:divBdr>
        <w:top w:val="none" w:sz="0" w:space="0" w:color="auto"/>
        <w:left w:val="none" w:sz="0" w:space="0" w:color="auto"/>
        <w:bottom w:val="none" w:sz="0" w:space="0" w:color="auto"/>
        <w:right w:val="none" w:sz="0" w:space="0" w:color="auto"/>
      </w:divBdr>
    </w:div>
    <w:div w:id="537473061">
      <w:bodyDiv w:val="1"/>
      <w:marLeft w:val="0"/>
      <w:marRight w:val="0"/>
      <w:marTop w:val="0"/>
      <w:marBottom w:val="0"/>
      <w:divBdr>
        <w:top w:val="none" w:sz="0" w:space="0" w:color="auto"/>
        <w:left w:val="none" w:sz="0" w:space="0" w:color="auto"/>
        <w:bottom w:val="none" w:sz="0" w:space="0" w:color="auto"/>
        <w:right w:val="none" w:sz="0" w:space="0" w:color="auto"/>
      </w:divBdr>
    </w:div>
    <w:div w:id="598681984">
      <w:bodyDiv w:val="1"/>
      <w:marLeft w:val="0"/>
      <w:marRight w:val="0"/>
      <w:marTop w:val="0"/>
      <w:marBottom w:val="0"/>
      <w:divBdr>
        <w:top w:val="none" w:sz="0" w:space="0" w:color="auto"/>
        <w:left w:val="none" w:sz="0" w:space="0" w:color="auto"/>
        <w:bottom w:val="none" w:sz="0" w:space="0" w:color="auto"/>
        <w:right w:val="none" w:sz="0" w:space="0" w:color="auto"/>
      </w:divBdr>
    </w:div>
    <w:div w:id="609120957">
      <w:bodyDiv w:val="1"/>
      <w:marLeft w:val="0"/>
      <w:marRight w:val="0"/>
      <w:marTop w:val="0"/>
      <w:marBottom w:val="0"/>
      <w:divBdr>
        <w:top w:val="none" w:sz="0" w:space="0" w:color="auto"/>
        <w:left w:val="none" w:sz="0" w:space="0" w:color="auto"/>
        <w:bottom w:val="none" w:sz="0" w:space="0" w:color="auto"/>
        <w:right w:val="none" w:sz="0" w:space="0" w:color="auto"/>
      </w:divBdr>
      <w:divsChild>
        <w:div w:id="557399692">
          <w:marLeft w:val="0"/>
          <w:marRight w:val="0"/>
          <w:marTop w:val="0"/>
          <w:marBottom w:val="0"/>
          <w:divBdr>
            <w:top w:val="none" w:sz="0" w:space="0" w:color="auto"/>
            <w:left w:val="none" w:sz="0" w:space="0" w:color="auto"/>
            <w:bottom w:val="none" w:sz="0" w:space="0" w:color="auto"/>
            <w:right w:val="none" w:sz="0" w:space="0" w:color="auto"/>
          </w:divBdr>
          <w:divsChild>
            <w:div w:id="147090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84803">
      <w:bodyDiv w:val="1"/>
      <w:marLeft w:val="0"/>
      <w:marRight w:val="0"/>
      <w:marTop w:val="0"/>
      <w:marBottom w:val="0"/>
      <w:divBdr>
        <w:top w:val="none" w:sz="0" w:space="0" w:color="auto"/>
        <w:left w:val="none" w:sz="0" w:space="0" w:color="auto"/>
        <w:bottom w:val="none" w:sz="0" w:space="0" w:color="auto"/>
        <w:right w:val="none" w:sz="0" w:space="0" w:color="auto"/>
      </w:divBdr>
    </w:div>
    <w:div w:id="699477250">
      <w:bodyDiv w:val="1"/>
      <w:marLeft w:val="0"/>
      <w:marRight w:val="0"/>
      <w:marTop w:val="0"/>
      <w:marBottom w:val="0"/>
      <w:divBdr>
        <w:top w:val="none" w:sz="0" w:space="0" w:color="auto"/>
        <w:left w:val="none" w:sz="0" w:space="0" w:color="auto"/>
        <w:bottom w:val="none" w:sz="0" w:space="0" w:color="auto"/>
        <w:right w:val="none" w:sz="0" w:space="0" w:color="auto"/>
      </w:divBdr>
    </w:div>
    <w:div w:id="701370258">
      <w:bodyDiv w:val="1"/>
      <w:marLeft w:val="0"/>
      <w:marRight w:val="0"/>
      <w:marTop w:val="0"/>
      <w:marBottom w:val="0"/>
      <w:divBdr>
        <w:top w:val="none" w:sz="0" w:space="0" w:color="auto"/>
        <w:left w:val="none" w:sz="0" w:space="0" w:color="auto"/>
        <w:bottom w:val="none" w:sz="0" w:space="0" w:color="auto"/>
        <w:right w:val="none" w:sz="0" w:space="0" w:color="auto"/>
      </w:divBdr>
    </w:div>
    <w:div w:id="738940141">
      <w:bodyDiv w:val="1"/>
      <w:marLeft w:val="0"/>
      <w:marRight w:val="0"/>
      <w:marTop w:val="0"/>
      <w:marBottom w:val="0"/>
      <w:divBdr>
        <w:top w:val="none" w:sz="0" w:space="0" w:color="auto"/>
        <w:left w:val="none" w:sz="0" w:space="0" w:color="auto"/>
        <w:bottom w:val="none" w:sz="0" w:space="0" w:color="auto"/>
        <w:right w:val="none" w:sz="0" w:space="0" w:color="auto"/>
      </w:divBdr>
    </w:div>
    <w:div w:id="757408426">
      <w:bodyDiv w:val="1"/>
      <w:marLeft w:val="0"/>
      <w:marRight w:val="0"/>
      <w:marTop w:val="0"/>
      <w:marBottom w:val="0"/>
      <w:divBdr>
        <w:top w:val="none" w:sz="0" w:space="0" w:color="auto"/>
        <w:left w:val="none" w:sz="0" w:space="0" w:color="auto"/>
        <w:bottom w:val="none" w:sz="0" w:space="0" w:color="auto"/>
        <w:right w:val="none" w:sz="0" w:space="0" w:color="auto"/>
      </w:divBdr>
    </w:div>
    <w:div w:id="764348452">
      <w:bodyDiv w:val="1"/>
      <w:marLeft w:val="0"/>
      <w:marRight w:val="0"/>
      <w:marTop w:val="0"/>
      <w:marBottom w:val="0"/>
      <w:divBdr>
        <w:top w:val="none" w:sz="0" w:space="0" w:color="auto"/>
        <w:left w:val="none" w:sz="0" w:space="0" w:color="auto"/>
        <w:bottom w:val="none" w:sz="0" w:space="0" w:color="auto"/>
        <w:right w:val="none" w:sz="0" w:space="0" w:color="auto"/>
      </w:divBdr>
    </w:div>
    <w:div w:id="818380393">
      <w:bodyDiv w:val="1"/>
      <w:marLeft w:val="0"/>
      <w:marRight w:val="0"/>
      <w:marTop w:val="0"/>
      <w:marBottom w:val="0"/>
      <w:divBdr>
        <w:top w:val="none" w:sz="0" w:space="0" w:color="auto"/>
        <w:left w:val="none" w:sz="0" w:space="0" w:color="auto"/>
        <w:bottom w:val="none" w:sz="0" w:space="0" w:color="auto"/>
        <w:right w:val="none" w:sz="0" w:space="0" w:color="auto"/>
      </w:divBdr>
    </w:div>
    <w:div w:id="846793112">
      <w:bodyDiv w:val="1"/>
      <w:marLeft w:val="0"/>
      <w:marRight w:val="0"/>
      <w:marTop w:val="0"/>
      <w:marBottom w:val="0"/>
      <w:divBdr>
        <w:top w:val="none" w:sz="0" w:space="0" w:color="auto"/>
        <w:left w:val="none" w:sz="0" w:space="0" w:color="auto"/>
        <w:bottom w:val="none" w:sz="0" w:space="0" w:color="auto"/>
        <w:right w:val="none" w:sz="0" w:space="0" w:color="auto"/>
      </w:divBdr>
    </w:div>
    <w:div w:id="848328673">
      <w:bodyDiv w:val="1"/>
      <w:marLeft w:val="0"/>
      <w:marRight w:val="0"/>
      <w:marTop w:val="0"/>
      <w:marBottom w:val="0"/>
      <w:divBdr>
        <w:top w:val="none" w:sz="0" w:space="0" w:color="auto"/>
        <w:left w:val="none" w:sz="0" w:space="0" w:color="auto"/>
        <w:bottom w:val="none" w:sz="0" w:space="0" w:color="auto"/>
        <w:right w:val="none" w:sz="0" w:space="0" w:color="auto"/>
      </w:divBdr>
    </w:div>
    <w:div w:id="861164482">
      <w:bodyDiv w:val="1"/>
      <w:marLeft w:val="0"/>
      <w:marRight w:val="0"/>
      <w:marTop w:val="0"/>
      <w:marBottom w:val="0"/>
      <w:divBdr>
        <w:top w:val="none" w:sz="0" w:space="0" w:color="auto"/>
        <w:left w:val="none" w:sz="0" w:space="0" w:color="auto"/>
        <w:bottom w:val="none" w:sz="0" w:space="0" w:color="auto"/>
        <w:right w:val="none" w:sz="0" w:space="0" w:color="auto"/>
      </w:divBdr>
    </w:div>
    <w:div w:id="909656183">
      <w:bodyDiv w:val="1"/>
      <w:marLeft w:val="0"/>
      <w:marRight w:val="0"/>
      <w:marTop w:val="0"/>
      <w:marBottom w:val="0"/>
      <w:divBdr>
        <w:top w:val="none" w:sz="0" w:space="0" w:color="auto"/>
        <w:left w:val="none" w:sz="0" w:space="0" w:color="auto"/>
        <w:bottom w:val="none" w:sz="0" w:space="0" w:color="auto"/>
        <w:right w:val="none" w:sz="0" w:space="0" w:color="auto"/>
      </w:divBdr>
    </w:div>
    <w:div w:id="915281015">
      <w:bodyDiv w:val="1"/>
      <w:marLeft w:val="0"/>
      <w:marRight w:val="0"/>
      <w:marTop w:val="0"/>
      <w:marBottom w:val="0"/>
      <w:divBdr>
        <w:top w:val="none" w:sz="0" w:space="0" w:color="auto"/>
        <w:left w:val="none" w:sz="0" w:space="0" w:color="auto"/>
        <w:bottom w:val="none" w:sz="0" w:space="0" w:color="auto"/>
        <w:right w:val="none" w:sz="0" w:space="0" w:color="auto"/>
      </w:divBdr>
    </w:div>
    <w:div w:id="922110685">
      <w:bodyDiv w:val="1"/>
      <w:marLeft w:val="0"/>
      <w:marRight w:val="0"/>
      <w:marTop w:val="0"/>
      <w:marBottom w:val="0"/>
      <w:divBdr>
        <w:top w:val="none" w:sz="0" w:space="0" w:color="auto"/>
        <w:left w:val="none" w:sz="0" w:space="0" w:color="auto"/>
        <w:bottom w:val="none" w:sz="0" w:space="0" w:color="auto"/>
        <w:right w:val="none" w:sz="0" w:space="0" w:color="auto"/>
      </w:divBdr>
    </w:div>
    <w:div w:id="925069956">
      <w:bodyDiv w:val="1"/>
      <w:marLeft w:val="0"/>
      <w:marRight w:val="0"/>
      <w:marTop w:val="0"/>
      <w:marBottom w:val="0"/>
      <w:divBdr>
        <w:top w:val="none" w:sz="0" w:space="0" w:color="auto"/>
        <w:left w:val="none" w:sz="0" w:space="0" w:color="auto"/>
        <w:bottom w:val="none" w:sz="0" w:space="0" w:color="auto"/>
        <w:right w:val="none" w:sz="0" w:space="0" w:color="auto"/>
      </w:divBdr>
    </w:div>
    <w:div w:id="930507132">
      <w:bodyDiv w:val="1"/>
      <w:marLeft w:val="0"/>
      <w:marRight w:val="0"/>
      <w:marTop w:val="0"/>
      <w:marBottom w:val="0"/>
      <w:divBdr>
        <w:top w:val="none" w:sz="0" w:space="0" w:color="auto"/>
        <w:left w:val="none" w:sz="0" w:space="0" w:color="auto"/>
        <w:bottom w:val="none" w:sz="0" w:space="0" w:color="auto"/>
        <w:right w:val="none" w:sz="0" w:space="0" w:color="auto"/>
      </w:divBdr>
    </w:div>
    <w:div w:id="967079863">
      <w:bodyDiv w:val="1"/>
      <w:marLeft w:val="0"/>
      <w:marRight w:val="0"/>
      <w:marTop w:val="0"/>
      <w:marBottom w:val="0"/>
      <w:divBdr>
        <w:top w:val="none" w:sz="0" w:space="0" w:color="auto"/>
        <w:left w:val="none" w:sz="0" w:space="0" w:color="auto"/>
        <w:bottom w:val="none" w:sz="0" w:space="0" w:color="auto"/>
        <w:right w:val="none" w:sz="0" w:space="0" w:color="auto"/>
      </w:divBdr>
    </w:div>
    <w:div w:id="969941093">
      <w:bodyDiv w:val="1"/>
      <w:marLeft w:val="0"/>
      <w:marRight w:val="0"/>
      <w:marTop w:val="0"/>
      <w:marBottom w:val="0"/>
      <w:divBdr>
        <w:top w:val="none" w:sz="0" w:space="0" w:color="auto"/>
        <w:left w:val="none" w:sz="0" w:space="0" w:color="auto"/>
        <w:bottom w:val="none" w:sz="0" w:space="0" w:color="auto"/>
        <w:right w:val="none" w:sz="0" w:space="0" w:color="auto"/>
      </w:divBdr>
    </w:div>
    <w:div w:id="1006785968">
      <w:bodyDiv w:val="1"/>
      <w:marLeft w:val="0"/>
      <w:marRight w:val="0"/>
      <w:marTop w:val="0"/>
      <w:marBottom w:val="0"/>
      <w:divBdr>
        <w:top w:val="none" w:sz="0" w:space="0" w:color="auto"/>
        <w:left w:val="none" w:sz="0" w:space="0" w:color="auto"/>
        <w:bottom w:val="none" w:sz="0" w:space="0" w:color="auto"/>
        <w:right w:val="none" w:sz="0" w:space="0" w:color="auto"/>
      </w:divBdr>
    </w:div>
    <w:div w:id="1028994162">
      <w:bodyDiv w:val="1"/>
      <w:marLeft w:val="0"/>
      <w:marRight w:val="0"/>
      <w:marTop w:val="0"/>
      <w:marBottom w:val="0"/>
      <w:divBdr>
        <w:top w:val="none" w:sz="0" w:space="0" w:color="auto"/>
        <w:left w:val="none" w:sz="0" w:space="0" w:color="auto"/>
        <w:bottom w:val="none" w:sz="0" w:space="0" w:color="auto"/>
        <w:right w:val="none" w:sz="0" w:space="0" w:color="auto"/>
      </w:divBdr>
    </w:div>
    <w:div w:id="1050610712">
      <w:bodyDiv w:val="1"/>
      <w:marLeft w:val="0"/>
      <w:marRight w:val="0"/>
      <w:marTop w:val="0"/>
      <w:marBottom w:val="0"/>
      <w:divBdr>
        <w:top w:val="none" w:sz="0" w:space="0" w:color="auto"/>
        <w:left w:val="none" w:sz="0" w:space="0" w:color="auto"/>
        <w:bottom w:val="none" w:sz="0" w:space="0" w:color="auto"/>
        <w:right w:val="none" w:sz="0" w:space="0" w:color="auto"/>
      </w:divBdr>
    </w:div>
    <w:div w:id="1064260375">
      <w:bodyDiv w:val="1"/>
      <w:marLeft w:val="0"/>
      <w:marRight w:val="0"/>
      <w:marTop w:val="0"/>
      <w:marBottom w:val="0"/>
      <w:divBdr>
        <w:top w:val="none" w:sz="0" w:space="0" w:color="auto"/>
        <w:left w:val="none" w:sz="0" w:space="0" w:color="auto"/>
        <w:bottom w:val="none" w:sz="0" w:space="0" w:color="auto"/>
        <w:right w:val="none" w:sz="0" w:space="0" w:color="auto"/>
      </w:divBdr>
    </w:div>
    <w:div w:id="1093164640">
      <w:bodyDiv w:val="1"/>
      <w:marLeft w:val="0"/>
      <w:marRight w:val="0"/>
      <w:marTop w:val="0"/>
      <w:marBottom w:val="0"/>
      <w:divBdr>
        <w:top w:val="none" w:sz="0" w:space="0" w:color="auto"/>
        <w:left w:val="none" w:sz="0" w:space="0" w:color="auto"/>
        <w:bottom w:val="none" w:sz="0" w:space="0" w:color="auto"/>
        <w:right w:val="none" w:sz="0" w:space="0" w:color="auto"/>
      </w:divBdr>
    </w:div>
    <w:div w:id="1140925321">
      <w:bodyDiv w:val="1"/>
      <w:marLeft w:val="0"/>
      <w:marRight w:val="0"/>
      <w:marTop w:val="0"/>
      <w:marBottom w:val="0"/>
      <w:divBdr>
        <w:top w:val="none" w:sz="0" w:space="0" w:color="auto"/>
        <w:left w:val="none" w:sz="0" w:space="0" w:color="auto"/>
        <w:bottom w:val="none" w:sz="0" w:space="0" w:color="auto"/>
        <w:right w:val="none" w:sz="0" w:space="0" w:color="auto"/>
      </w:divBdr>
    </w:div>
    <w:div w:id="1185747794">
      <w:bodyDiv w:val="1"/>
      <w:marLeft w:val="0"/>
      <w:marRight w:val="0"/>
      <w:marTop w:val="0"/>
      <w:marBottom w:val="0"/>
      <w:divBdr>
        <w:top w:val="none" w:sz="0" w:space="0" w:color="auto"/>
        <w:left w:val="none" w:sz="0" w:space="0" w:color="auto"/>
        <w:bottom w:val="none" w:sz="0" w:space="0" w:color="auto"/>
        <w:right w:val="none" w:sz="0" w:space="0" w:color="auto"/>
      </w:divBdr>
    </w:div>
    <w:div w:id="1230194122">
      <w:bodyDiv w:val="1"/>
      <w:marLeft w:val="0"/>
      <w:marRight w:val="0"/>
      <w:marTop w:val="0"/>
      <w:marBottom w:val="0"/>
      <w:divBdr>
        <w:top w:val="none" w:sz="0" w:space="0" w:color="auto"/>
        <w:left w:val="none" w:sz="0" w:space="0" w:color="auto"/>
        <w:bottom w:val="none" w:sz="0" w:space="0" w:color="auto"/>
        <w:right w:val="none" w:sz="0" w:space="0" w:color="auto"/>
      </w:divBdr>
    </w:div>
    <w:div w:id="1234582661">
      <w:bodyDiv w:val="1"/>
      <w:marLeft w:val="0"/>
      <w:marRight w:val="0"/>
      <w:marTop w:val="0"/>
      <w:marBottom w:val="0"/>
      <w:divBdr>
        <w:top w:val="none" w:sz="0" w:space="0" w:color="auto"/>
        <w:left w:val="none" w:sz="0" w:space="0" w:color="auto"/>
        <w:bottom w:val="none" w:sz="0" w:space="0" w:color="auto"/>
        <w:right w:val="none" w:sz="0" w:space="0" w:color="auto"/>
      </w:divBdr>
    </w:div>
    <w:div w:id="1235162607">
      <w:bodyDiv w:val="1"/>
      <w:marLeft w:val="0"/>
      <w:marRight w:val="0"/>
      <w:marTop w:val="0"/>
      <w:marBottom w:val="0"/>
      <w:divBdr>
        <w:top w:val="none" w:sz="0" w:space="0" w:color="auto"/>
        <w:left w:val="none" w:sz="0" w:space="0" w:color="auto"/>
        <w:bottom w:val="none" w:sz="0" w:space="0" w:color="auto"/>
        <w:right w:val="none" w:sz="0" w:space="0" w:color="auto"/>
      </w:divBdr>
    </w:div>
    <w:div w:id="1298415714">
      <w:bodyDiv w:val="1"/>
      <w:marLeft w:val="0"/>
      <w:marRight w:val="0"/>
      <w:marTop w:val="0"/>
      <w:marBottom w:val="0"/>
      <w:divBdr>
        <w:top w:val="none" w:sz="0" w:space="0" w:color="auto"/>
        <w:left w:val="none" w:sz="0" w:space="0" w:color="auto"/>
        <w:bottom w:val="none" w:sz="0" w:space="0" w:color="auto"/>
        <w:right w:val="none" w:sz="0" w:space="0" w:color="auto"/>
      </w:divBdr>
    </w:div>
    <w:div w:id="1304576644">
      <w:bodyDiv w:val="1"/>
      <w:marLeft w:val="0"/>
      <w:marRight w:val="0"/>
      <w:marTop w:val="0"/>
      <w:marBottom w:val="0"/>
      <w:divBdr>
        <w:top w:val="none" w:sz="0" w:space="0" w:color="auto"/>
        <w:left w:val="none" w:sz="0" w:space="0" w:color="auto"/>
        <w:bottom w:val="none" w:sz="0" w:space="0" w:color="auto"/>
        <w:right w:val="none" w:sz="0" w:space="0" w:color="auto"/>
      </w:divBdr>
    </w:div>
    <w:div w:id="1313486928">
      <w:bodyDiv w:val="1"/>
      <w:marLeft w:val="0"/>
      <w:marRight w:val="0"/>
      <w:marTop w:val="0"/>
      <w:marBottom w:val="0"/>
      <w:divBdr>
        <w:top w:val="none" w:sz="0" w:space="0" w:color="auto"/>
        <w:left w:val="none" w:sz="0" w:space="0" w:color="auto"/>
        <w:bottom w:val="none" w:sz="0" w:space="0" w:color="auto"/>
        <w:right w:val="none" w:sz="0" w:space="0" w:color="auto"/>
      </w:divBdr>
    </w:div>
    <w:div w:id="1325165969">
      <w:bodyDiv w:val="1"/>
      <w:marLeft w:val="0"/>
      <w:marRight w:val="0"/>
      <w:marTop w:val="0"/>
      <w:marBottom w:val="0"/>
      <w:divBdr>
        <w:top w:val="none" w:sz="0" w:space="0" w:color="auto"/>
        <w:left w:val="none" w:sz="0" w:space="0" w:color="auto"/>
        <w:bottom w:val="none" w:sz="0" w:space="0" w:color="auto"/>
        <w:right w:val="none" w:sz="0" w:space="0" w:color="auto"/>
      </w:divBdr>
    </w:div>
    <w:div w:id="1329016494">
      <w:bodyDiv w:val="1"/>
      <w:marLeft w:val="0"/>
      <w:marRight w:val="0"/>
      <w:marTop w:val="0"/>
      <w:marBottom w:val="0"/>
      <w:divBdr>
        <w:top w:val="none" w:sz="0" w:space="0" w:color="auto"/>
        <w:left w:val="none" w:sz="0" w:space="0" w:color="auto"/>
        <w:bottom w:val="none" w:sz="0" w:space="0" w:color="auto"/>
        <w:right w:val="none" w:sz="0" w:space="0" w:color="auto"/>
      </w:divBdr>
    </w:div>
    <w:div w:id="1346664316">
      <w:bodyDiv w:val="1"/>
      <w:marLeft w:val="0"/>
      <w:marRight w:val="0"/>
      <w:marTop w:val="0"/>
      <w:marBottom w:val="0"/>
      <w:divBdr>
        <w:top w:val="none" w:sz="0" w:space="0" w:color="auto"/>
        <w:left w:val="none" w:sz="0" w:space="0" w:color="auto"/>
        <w:bottom w:val="none" w:sz="0" w:space="0" w:color="auto"/>
        <w:right w:val="none" w:sz="0" w:space="0" w:color="auto"/>
      </w:divBdr>
    </w:div>
    <w:div w:id="1356274062">
      <w:bodyDiv w:val="1"/>
      <w:marLeft w:val="0"/>
      <w:marRight w:val="0"/>
      <w:marTop w:val="0"/>
      <w:marBottom w:val="0"/>
      <w:divBdr>
        <w:top w:val="none" w:sz="0" w:space="0" w:color="auto"/>
        <w:left w:val="none" w:sz="0" w:space="0" w:color="auto"/>
        <w:bottom w:val="none" w:sz="0" w:space="0" w:color="auto"/>
        <w:right w:val="none" w:sz="0" w:space="0" w:color="auto"/>
      </w:divBdr>
    </w:div>
    <w:div w:id="1371346647">
      <w:bodyDiv w:val="1"/>
      <w:marLeft w:val="0"/>
      <w:marRight w:val="0"/>
      <w:marTop w:val="0"/>
      <w:marBottom w:val="0"/>
      <w:divBdr>
        <w:top w:val="none" w:sz="0" w:space="0" w:color="auto"/>
        <w:left w:val="none" w:sz="0" w:space="0" w:color="auto"/>
        <w:bottom w:val="none" w:sz="0" w:space="0" w:color="auto"/>
        <w:right w:val="none" w:sz="0" w:space="0" w:color="auto"/>
      </w:divBdr>
    </w:div>
    <w:div w:id="1390882396">
      <w:bodyDiv w:val="1"/>
      <w:marLeft w:val="0"/>
      <w:marRight w:val="0"/>
      <w:marTop w:val="0"/>
      <w:marBottom w:val="0"/>
      <w:divBdr>
        <w:top w:val="none" w:sz="0" w:space="0" w:color="auto"/>
        <w:left w:val="none" w:sz="0" w:space="0" w:color="auto"/>
        <w:bottom w:val="none" w:sz="0" w:space="0" w:color="auto"/>
        <w:right w:val="none" w:sz="0" w:space="0" w:color="auto"/>
      </w:divBdr>
    </w:div>
    <w:div w:id="1394351769">
      <w:bodyDiv w:val="1"/>
      <w:marLeft w:val="0"/>
      <w:marRight w:val="0"/>
      <w:marTop w:val="0"/>
      <w:marBottom w:val="0"/>
      <w:divBdr>
        <w:top w:val="none" w:sz="0" w:space="0" w:color="auto"/>
        <w:left w:val="none" w:sz="0" w:space="0" w:color="auto"/>
        <w:bottom w:val="none" w:sz="0" w:space="0" w:color="auto"/>
        <w:right w:val="none" w:sz="0" w:space="0" w:color="auto"/>
      </w:divBdr>
    </w:div>
    <w:div w:id="1484618489">
      <w:bodyDiv w:val="1"/>
      <w:marLeft w:val="0"/>
      <w:marRight w:val="0"/>
      <w:marTop w:val="0"/>
      <w:marBottom w:val="0"/>
      <w:divBdr>
        <w:top w:val="none" w:sz="0" w:space="0" w:color="auto"/>
        <w:left w:val="none" w:sz="0" w:space="0" w:color="auto"/>
        <w:bottom w:val="none" w:sz="0" w:space="0" w:color="auto"/>
        <w:right w:val="none" w:sz="0" w:space="0" w:color="auto"/>
      </w:divBdr>
    </w:div>
    <w:div w:id="1491169534">
      <w:bodyDiv w:val="1"/>
      <w:marLeft w:val="0"/>
      <w:marRight w:val="0"/>
      <w:marTop w:val="0"/>
      <w:marBottom w:val="0"/>
      <w:divBdr>
        <w:top w:val="none" w:sz="0" w:space="0" w:color="auto"/>
        <w:left w:val="none" w:sz="0" w:space="0" w:color="auto"/>
        <w:bottom w:val="none" w:sz="0" w:space="0" w:color="auto"/>
        <w:right w:val="none" w:sz="0" w:space="0" w:color="auto"/>
      </w:divBdr>
    </w:div>
    <w:div w:id="1502308800">
      <w:bodyDiv w:val="1"/>
      <w:marLeft w:val="0"/>
      <w:marRight w:val="0"/>
      <w:marTop w:val="0"/>
      <w:marBottom w:val="0"/>
      <w:divBdr>
        <w:top w:val="none" w:sz="0" w:space="0" w:color="auto"/>
        <w:left w:val="none" w:sz="0" w:space="0" w:color="auto"/>
        <w:bottom w:val="none" w:sz="0" w:space="0" w:color="auto"/>
        <w:right w:val="none" w:sz="0" w:space="0" w:color="auto"/>
      </w:divBdr>
    </w:div>
    <w:div w:id="1513446341">
      <w:bodyDiv w:val="1"/>
      <w:marLeft w:val="0"/>
      <w:marRight w:val="0"/>
      <w:marTop w:val="0"/>
      <w:marBottom w:val="0"/>
      <w:divBdr>
        <w:top w:val="none" w:sz="0" w:space="0" w:color="auto"/>
        <w:left w:val="none" w:sz="0" w:space="0" w:color="auto"/>
        <w:bottom w:val="none" w:sz="0" w:space="0" w:color="auto"/>
        <w:right w:val="none" w:sz="0" w:space="0" w:color="auto"/>
      </w:divBdr>
    </w:div>
    <w:div w:id="1534658000">
      <w:bodyDiv w:val="1"/>
      <w:marLeft w:val="0"/>
      <w:marRight w:val="0"/>
      <w:marTop w:val="0"/>
      <w:marBottom w:val="0"/>
      <w:divBdr>
        <w:top w:val="none" w:sz="0" w:space="0" w:color="auto"/>
        <w:left w:val="none" w:sz="0" w:space="0" w:color="auto"/>
        <w:bottom w:val="none" w:sz="0" w:space="0" w:color="auto"/>
        <w:right w:val="none" w:sz="0" w:space="0" w:color="auto"/>
      </w:divBdr>
    </w:div>
    <w:div w:id="1561359145">
      <w:bodyDiv w:val="1"/>
      <w:marLeft w:val="0"/>
      <w:marRight w:val="0"/>
      <w:marTop w:val="0"/>
      <w:marBottom w:val="0"/>
      <w:divBdr>
        <w:top w:val="none" w:sz="0" w:space="0" w:color="auto"/>
        <w:left w:val="none" w:sz="0" w:space="0" w:color="auto"/>
        <w:bottom w:val="none" w:sz="0" w:space="0" w:color="auto"/>
        <w:right w:val="none" w:sz="0" w:space="0" w:color="auto"/>
      </w:divBdr>
    </w:div>
    <w:div w:id="1565409822">
      <w:bodyDiv w:val="1"/>
      <w:marLeft w:val="0"/>
      <w:marRight w:val="0"/>
      <w:marTop w:val="0"/>
      <w:marBottom w:val="0"/>
      <w:divBdr>
        <w:top w:val="none" w:sz="0" w:space="0" w:color="auto"/>
        <w:left w:val="none" w:sz="0" w:space="0" w:color="auto"/>
        <w:bottom w:val="none" w:sz="0" w:space="0" w:color="auto"/>
        <w:right w:val="none" w:sz="0" w:space="0" w:color="auto"/>
      </w:divBdr>
    </w:div>
    <w:div w:id="1581215265">
      <w:bodyDiv w:val="1"/>
      <w:marLeft w:val="0"/>
      <w:marRight w:val="0"/>
      <w:marTop w:val="0"/>
      <w:marBottom w:val="0"/>
      <w:divBdr>
        <w:top w:val="none" w:sz="0" w:space="0" w:color="auto"/>
        <w:left w:val="none" w:sz="0" w:space="0" w:color="auto"/>
        <w:bottom w:val="none" w:sz="0" w:space="0" w:color="auto"/>
        <w:right w:val="none" w:sz="0" w:space="0" w:color="auto"/>
      </w:divBdr>
    </w:div>
    <w:div w:id="1603686403">
      <w:bodyDiv w:val="1"/>
      <w:marLeft w:val="0"/>
      <w:marRight w:val="0"/>
      <w:marTop w:val="0"/>
      <w:marBottom w:val="0"/>
      <w:divBdr>
        <w:top w:val="none" w:sz="0" w:space="0" w:color="auto"/>
        <w:left w:val="none" w:sz="0" w:space="0" w:color="auto"/>
        <w:bottom w:val="none" w:sz="0" w:space="0" w:color="auto"/>
        <w:right w:val="none" w:sz="0" w:space="0" w:color="auto"/>
      </w:divBdr>
    </w:div>
    <w:div w:id="1621572920">
      <w:bodyDiv w:val="1"/>
      <w:marLeft w:val="0"/>
      <w:marRight w:val="0"/>
      <w:marTop w:val="0"/>
      <w:marBottom w:val="0"/>
      <w:divBdr>
        <w:top w:val="none" w:sz="0" w:space="0" w:color="auto"/>
        <w:left w:val="none" w:sz="0" w:space="0" w:color="auto"/>
        <w:bottom w:val="none" w:sz="0" w:space="0" w:color="auto"/>
        <w:right w:val="none" w:sz="0" w:space="0" w:color="auto"/>
      </w:divBdr>
    </w:div>
    <w:div w:id="1621842460">
      <w:bodyDiv w:val="1"/>
      <w:marLeft w:val="0"/>
      <w:marRight w:val="0"/>
      <w:marTop w:val="0"/>
      <w:marBottom w:val="0"/>
      <w:divBdr>
        <w:top w:val="none" w:sz="0" w:space="0" w:color="auto"/>
        <w:left w:val="none" w:sz="0" w:space="0" w:color="auto"/>
        <w:bottom w:val="none" w:sz="0" w:space="0" w:color="auto"/>
        <w:right w:val="none" w:sz="0" w:space="0" w:color="auto"/>
      </w:divBdr>
    </w:div>
    <w:div w:id="1654868054">
      <w:bodyDiv w:val="1"/>
      <w:marLeft w:val="0"/>
      <w:marRight w:val="0"/>
      <w:marTop w:val="0"/>
      <w:marBottom w:val="0"/>
      <w:divBdr>
        <w:top w:val="none" w:sz="0" w:space="0" w:color="auto"/>
        <w:left w:val="none" w:sz="0" w:space="0" w:color="auto"/>
        <w:bottom w:val="none" w:sz="0" w:space="0" w:color="auto"/>
        <w:right w:val="none" w:sz="0" w:space="0" w:color="auto"/>
      </w:divBdr>
    </w:div>
    <w:div w:id="1665357003">
      <w:bodyDiv w:val="1"/>
      <w:marLeft w:val="0"/>
      <w:marRight w:val="0"/>
      <w:marTop w:val="0"/>
      <w:marBottom w:val="0"/>
      <w:divBdr>
        <w:top w:val="none" w:sz="0" w:space="0" w:color="auto"/>
        <w:left w:val="none" w:sz="0" w:space="0" w:color="auto"/>
        <w:bottom w:val="none" w:sz="0" w:space="0" w:color="auto"/>
        <w:right w:val="none" w:sz="0" w:space="0" w:color="auto"/>
      </w:divBdr>
    </w:div>
    <w:div w:id="1680959269">
      <w:bodyDiv w:val="1"/>
      <w:marLeft w:val="0"/>
      <w:marRight w:val="0"/>
      <w:marTop w:val="0"/>
      <w:marBottom w:val="0"/>
      <w:divBdr>
        <w:top w:val="none" w:sz="0" w:space="0" w:color="auto"/>
        <w:left w:val="none" w:sz="0" w:space="0" w:color="auto"/>
        <w:bottom w:val="none" w:sz="0" w:space="0" w:color="auto"/>
        <w:right w:val="none" w:sz="0" w:space="0" w:color="auto"/>
      </w:divBdr>
    </w:div>
    <w:div w:id="1683555797">
      <w:bodyDiv w:val="1"/>
      <w:marLeft w:val="0"/>
      <w:marRight w:val="0"/>
      <w:marTop w:val="0"/>
      <w:marBottom w:val="0"/>
      <w:divBdr>
        <w:top w:val="none" w:sz="0" w:space="0" w:color="auto"/>
        <w:left w:val="none" w:sz="0" w:space="0" w:color="auto"/>
        <w:bottom w:val="none" w:sz="0" w:space="0" w:color="auto"/>
        <w:right w:val="none" w:sz="0" w:space="0" w:color="auto"/>
      </w:divBdr>
    </w:div>
    <w:div w:id="1713922181">
      <w:bodyDiv w:val="1"/>
      <w:marLeft w:val="0"/>
      <w:marRight w:val="0"/>
      <w:marTop w:val="0"/>
      <w:marBottom w:val="0"/>
      <w:divBdr>
        <w:top w:val="none" w:sz="0" w:space="0" w:color="auto"/>
        <w:left w:val="none" w:sz="0" w:space="0" w:color="auto"/>
        <w:bottom w:val="none" w:sz="0" w:space="0" w:color="auto"/>
        <w:right w:val="none" w:sz="0" w:space="0" w:color="auto"/>
      </w:divBdr>
    </w:div>
    <w:div w:id="1721516488">
      <w:bodyDiv w:val="1"/>
      <w:marLeft w:val="0"/>
      <w:marRight w:val="0"/>
      <w:marTop w:val="0"/>
      <w:marBottom w:val="0"/>
      <w:divBdr>
        <w:top w:val="none" w:sz="0" w:space="0" w:color="auto"/>
        <w:left w:val="none" w:sz="0" w:space="0" w:color="auto"/>
        <w:bottom w:val="none" w:sz="0" w:space="0" w:color="auto"/>
        <w:right w:val="none" w:sz="0" w:space="0" w:color="auto"/>
      </w:divBdr>
    </w:div>
    <w:div w:id="1748726717">
      <w:bodyDiv w:val="1"/>
      <w:marLeft w:val="0"/>
      <w:marRight w:val="0"/>
      <w:marTop w:val="0"/>
      <w:marBottom w:val="0"/>
      <w:divBdr>
        <w:top w:val="none" w:sz="0" w:space="0" w:color="auto"/>
        <w:left w:val="none" w:sz="0" w:space="0" w:color="auto"/>
        <w:bottom w:val="none" w:sz="0" w:space="0" w:color="auto"/>
        <w:right w:val="none" w:sz="0" w:space="0" w:color="auto"/>
      </w:divBdr>
      <w:divsChild>
        <w:div w:id="69236380">
          <w:marLeft w:val="0"/>
          <w:marRight w:val="0"/>
          <w:marTop w:val="0"/>
          <w:marBottom w:val="0"/>
          <w:divBdr>
            <w:top w:val="none" w:sz="0" w:space="0" w:color="auto"/>
            <w:left w:val="none" w:sz="0" w:space="0" w:color="auto"/>
            <w:bottom w:val="none" w:sz="0" w:space="0" w:color="auto"/>
            <w:right w:val="none" w:sz="0" w:space="0" w:color="auto"/>
          </w:divBdr>
          <w:divsChild>
            <w:div w:id="131413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78477">
      <w:bodyDiv w:val="1"/>
      <w:marLeft w:val="0"/>
      <w:marRight w:val="0"/>
      <w:marTop w:val="0"/>
      <w:marBottom w:val="0"/>
      <w:divBdr>
        <w:top w:val="none" w:sz="0" w:space="0" w:color="auto"/>
        <w:left w:val="none" w:sz="0" w:space="0" w:color="auto"/>
        <w:bottom w:val="none" w:sz="0" w:space="0" w:color="auto"/>
        <w:right w:val="none" w:sz="0" w:space="0" w:color="auto"/>
      </w:divBdr>
    </w:div>
    <w:div w:id="1804615260">
      <w:bodyDiv w:val="1"/>
      <w:marLeft w:val="0"/>
      <w:marRight w:val="0"/>
      <w:marTop w:val="0"/>
      <w:marBottom w:val="0"/>
      <w:divBdr>
        <w:top w:val="none" w:sz="0" w:space="0" w:color="auto"/>
        <w:left w:val="none" w:sz="0" w:space="0" w:color="auto"/>
        <w:bottom w:val="none" w:sz="0" w:space="0" w:color="auto"/>
        <w:right w:val="none" w:sz="0" w:space="0" w:color="auto"/>
      </w:divBdr>
    </w:div>
    <w:div w:id="1832794055">
      <w:bodyDiv w:val="1"/>
      <w:marLeft w:val="0"/>
      <w:marRight w:val="0"/>
      <w:marTop w:val="0"/>
      <w:marBottom w:val="0"/>
      <w:divBdr>
        <w:top w:val="none" w:sz="0" w:space="0" w:color="auto"/>
        <w:left w:val="none" w:sz="0" w:space="0" w:color="auto"/>
        <w:bottom w:val="none" w:sz="0" w:space="0" w:color="auto"/>
        <w:right w:val="none" w:sz="0" w:space="0" w:color="auto"/>
      </w:divBdr>
    </w:div>
    <w:div w:id="1848983629">
      <w:bodyDiv w:val="1"/>
      <w:marLeft w:val="0"/>
      <w:marRight w:val="0"/>
      <w:marTop w:val="0"/>
      <w:marBottom w:val="0"/>
      <w:divBdr>
        <w:top w:val="none" w:sz="0" w:space="0" w:color="auto"/>
        <w:left w:val="none" w:sz="0" w:space="0" w:color="auto"/>
        <w:bottom w:val="none" w:sz="0" w:space="0" w:color="auto"/>
        <w:right w:val="none" w:sz="0" w:space="0" w:color="auto"/>
      </w:divBdr>
    </w:div>
    <w:div w:id="1865317637">
      <w:bodyDiv w:val="1"/>
      <w:marLeft w:val="0"/>
      <w:marRight w:val="0"/>
      <w:marTop w:val="0"/>
      <w:marBottom w:val="0"/>
      <w:divBdr>
        <w:top w:val="none" w:sz="0" w:space="0" w:color="auto"/>
        <w:left w:val="none" w:sz="0" w:space="0" w:color="auto"/>
        <w:bottom w:val="none" w:sz="0" w:space="0" w:color="auto"/>
        <w:right w:val="none" w:sz="0" w:space="0" w:color="auto"/>
      </w:divBdr>
    </w:div>
    <w:div w:id="1879320531">
      <w:bodyDiv w:val="1"/>
      <w:marLeft w:val="0"/>
      <w:marRight w:val="0"/>
      <w:marTop w:val="0"/>
      <w:marBottom w:val="0"/>
      <w:divBdr>
        <w:top w:val="none" w:sz="0" w:space="0" w:color="auto"/>
        <w:left w:val="none" w:sz="0" w:space="0" w:color="auto"/>
        <w:bottom w:val="none" w:sz="0" w:space="0" w:color="auto"/>
        <w:right w:val="none" w:sz="0" w:space="0" w:color="auto"/>
      </w:divBdr>
    </w:div>
    <w:div w:id="1892498534">
      <w:bodyDiv w:val="1"/>
      <w:marLeft w:val="0"/>
      <w:marRight w:val="0"/>
      <w:marTop w:val="0"/>
      <w:marBottom w:val="0"/>
      <w:divBdr>
        <w:top w:val="none" w:sz="0" w:space="0" w:color="auto"/>
        <w:left w:val="none" w:sz="0" w:space="0" w:color="auto"/>
        <w:bottom w:val="none" w:sz="0" w:space="0" w:color="auto"/>
        <w:right w:val="none" w:sz="0" w:space="0" w:color="auto"/>
      </w:divBdr>
    </w:div>
    <w:div w:id="1958216570">
      <w:bodyDiv w:val="1"/>
      <w:marLeft w:val="0"/>
      <w:marRight w:val="0"/>
      <w:marTop w:val="0"/>
      <w:marBottom w:val="0"/>
      <w:divBdr>
        <w:top w:val="none" w:sz="0" w:space="0" w:color="auto"/>
        <w:left w:val="none" w:sz="0" w:space="0" w:color="auto"/>
        <w:bottom w:val="none" w:sz="0" w:space="0" w:color="auto"/>
        <w:right w:val="none" w:sz="0" w:space="0" w:color="auto"/>
      </w:divBdr>
    </w:div>
    <w:div w:id="1981112851">
      <w:bodyDiv w:val="1"/>
      <w:marLeft w:val="0"/>
      <w:marRight w:val="0"/>
      <w:marTop w:val="0"/>
      <w:marBottom w:val="0"/>
      <w:divBdr>
        <w:top w:val="none" w:sz="0" w:space="0" w:color="auto"/>
        <w:left w:val="none" w:sz="0" w:space="0" w:color="auto"/>
        <w:bottom w:val="none" w:sz="0" w:space="0" w:color="auto"/>
        <w:right w:val="none" w:sz="0" w:space="0" w:color="auto"/>
      </w:divBdr>
    </w:div>
    <w:div w:id="1992058447">
      <w:bodyDiv w:val="1"/>
      <w:marLeft w:val="0"/>
      <w:marRight w:val="0"/>
      <w:marTop w:val="0"/>
      <w:marBottom w:val="0"/>
      <w:divBdr>
        <w:top w:val="none" w:sz="0" w:space="0" w:color="auto"/>
        <w:left w:val="none" w:sz="0" w:space="0" w:color="auto"/>
        <w:bottom w:val="none" w:sz="0" w:space="0" w:color="auto"/>
        <w:right w:val="none" w:sz="0" w:space="0" w:color="auto"/>
      </w:divBdr>
    </w:div>
    <w:div w:id="2054495908">
      <w:bodyDiv w:val="1"/>
      <w:marLeft w:val="0"/>
      <w:marRight w:val="0"/>
      <w:marTop w:val="0"/>
      <w:marBottom w:val="0"/>
      <w:divBdr>
        <w:top w:val="none" w:sz="0" w:space="0" w:color="auto"/>
        <w:left w:val="none" w:sz="0" w:space="0" w:color="auto"/>
        <w:bottom w:val="none" w:sz="0" w:space="0" w:color="auto"/>
        <w:right w:val="none" w:sz="0" w:space="0" w:color="auto"/>
      </w:divBdr>
    </w:div>
    <w:div w:id="2056351518">
      <w:bodyDiv w:val="1"/>
      <w:marLeft w:val="0"/>
      <w:marRight w:val="0"/>
      <w:marTop w:val="0"/>
      <w:marBottom w:val="0"/>
      <w:divBdr>
        <w:top w:val="none" w:sz="0" w:space="0" w:color="auto"/>
        <w:left w:val="none" w:sz="0" w:space="0" w:color="auto"/>
        <w:bottom w:val="none" w:sz="0" w:space="0" w:color="auto"/>
        <w:right w:val="none" w:sz="0" w:space="0" w:color="auto"/>
      </w:divBdr>
    </w:div>
    <w:div w:id="2071032657">
      <w:bodyDiv w:val="1"/>
      <w:marLeft w:val="0"/>
      <w:marRight w:val="0"/>
      <w:marTop w:val="0"/>
      <w:marBottom w:val="0"/>
      <w:divBdr>
        <w:top w:val="none" w:sz="0" w:space="0" w:color="auto"/>
        <w:left w:val="none" w:sz="0" w:space="0" w:color="auto"/>
        <w:bottom w:val="none" w:sz="0" w:space="0" w:color="auto"/>
        <w:right w:val="none" w:sz="0" w:space="0" w:color="auto"/>
      </w:divBdr>
    </w:div>
    <w:div w:id="2075931604">
      <w:bodyDiv w:val="1"/>
      <w:marLeft w:val="0"/>
      <w:marRight w:val="0"/>
      <w:marTop w:val="0"/>
      <w:marBottom w:val="0"/>
      <w:divBdr>
        <w:top w:val="none" w:sz="0" w:space="0" w:color="auto"/>
        <w:left w:val="none" w:sz="0" w:space="0" w:color="auto"/>
        <w:bottom w:val="none" w:sz="0" w:space="0" w:color="auto"/>
        <w:right w:val="none" w:sz="0" w:space="0" w:color="auto"/>
      </w:divBdr>
    </w:div>
    <w:div w:id="2107461277">
      <w:bodyDiv w:val="1"/>
      <w:marLeft w:val="0"/>
      <w:marRight w:val="0"/>
      <w:marTop w:val="0"/>
      <w:marBottom w:val="0"/>
      <w:divBdr>
        <w:top w:val="none" w:sz="0" w:space="0" w:color="auto"/>
        <w:left w:val="none" w:sz="0" w:space="0" w:color="auto"/>
        <w:bottom w:val="none" w:sz="0" w:space="0" w:color="auto"/>
        <w:right w:val="none" w:sz="0" w:space="0" w:color="auto"/>
      </w:divBdr>
    </w:div>
    <w:div w:id="21380601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146AA4AF50E4CBCB516D4AA51EBF8C6"/>
        <w:category>
          <w:name w:val="General"/>
          <w:gallery w:val="placeholder"/>
        </w:category>
        <w:types>
          <w:type w:val="bbPlcHdr"/>
        </w:types>
        <w:behaviors>
          <w:behavior w:val="content"/>
        </w:behaviors>
        <w:guid w:val="{B436D008-25CD-4313-A1FE-793370163506}"/>
      </w:docPartPr>
      <w:docPartBody>
        <w:p w:rsidR="00006490" w:rsidRDefault="00C26D8F" w:rsidP="00C26D8F">
          <w:pPr>
            <w:pStyle w:val="7146AA4AF50E4CBCB516D4AA51EBF8C6"/>
          </w:pPr>
          <w:r>
            <w:rPr>
              <w:color w:val="156082" w:themeColor="accent1"/>
            </w:rPr>
            <w:t>[Título del documento]</w:t>
          </w:r>
        </w:p>
      </w:docPartBody>
    </w:docPart>
    <w:docPart>
      <w:docPartPr>
        <w:name w:val="4D939EE587F342BA80619648263226F4"/>
        <w:category>
          <w:name w:val="General"/>
          <w:gallery w:val="placeholder"/>
        </w:category>
        <w:types>
          <w:type w:val="bbPlcHdr"/>
        </w:types>
        <w:behaviors>
          <w:behavior w:val="content"/>
        </w:behaviors>
        <w:guid w:val="{469A4E4D-711A-49AE-B8D3-DCC418659DDC}"/>
      </w:docPartPr>
      <w:docPartBody>
        <w:p w:rsidR="00006490" w:rsidRDefault="00C26D8F" w:rsidP="00C26D8F">
          <w:pPr>
            <w:pStyle w:val="4D939EE587F342BA80619648263226F4"/>
          </w:pPr>
          <w: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D8F"/>
    <w:rsid w:val="00006490"/>
    <w:rsid w:val="001A5ED1"/>
    <w:rsid w:val="00397DE5"/>
    <w:rsid w:val="0048604B"/>
    <w:rsid w:val="00627633"/>
    <w:rsid w:val="00880F55"/>
    <w:rsid w:val="00A33CC6"/>
    <w:rsid w:val="00C26D8F"/>
    <w:rsid w:val="00E01C4A"/>
    <w:rsid w:val="00F25A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146AA4AF50E4CBCB516D4AA51EBF8C6">
    <w:name w:val="7146AA4AF50E4CBCB516D4AA51EBF8C6"/>
    <w:rsid w:val="00C26D8F"/>
  </w:style>
  <w:style w:type="paragraph" w:customStyle="1" w:styleId="4D939EE587F342BA80619648263226F4">
    <w:name w:val="4D939EE587F342BA80619648263226F4"/>
    <w:rsid w:val="00C26D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25</Pages>
  <Words>4553</Words>
  <Characters>25046</Characters>
  <Application>Microsoft Office Word</Application>
  <DocSecurity>0</DocSecurity>
  <Lines>208</Lines>
  <Paragraphs>59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Título del proyecto</vt:lpstr>
      <vt:lpstr/>
    </vt:vector>
  </TitlesOfParts>
  <Manager/>
  <Company/>
  <LinksUpToDate>false</LinksUpToDate>
  <CharactersWithSpaces>29540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del proyecto</dc:title>
  <dc:subject/>
  <dc:creator>alumno/a</dc:creator>
  <cp:keywords/>
  <dc:description>generated by python-docx</dc:description>
  <cp:lastModifiedBy>Begoña Ordiales Rosado</cp:lastModifiedBy>
  <cp:revision>20</cp:revision>
  <dcterms:created xsi:type="dcterms:W3CDTF">2026-03-14T20:21:00Z</dcterms:created>
  <dcterms:modified xsi:type="dcterms:W3CDTF">2026-05-19T15:05:00Z</dcterms:modified>
  <cp:category/>
</cp:coreProperties>
</file>