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D3FE4" w14:textId="397663FB" w:rsidR="00B14191" w:rsidRDefault="00B14191">
      <w:pPr>
        <w:jc w:val="center"/>
      </w:pPr>
    </w:p>
    <w:p w14:paraId="614209C0" w14:textId="3B0CEEE0" w:rsidR="00E535E0" w:rsidRDefault="00E535E0"/>
    <w:p w14:paraId="4198E0C6" w14:textId="1ACFD9F4" w:rsidR="00B14191" w:rsidRDefault="00A35285" w:rsidP="00E535E0">
      <w:pPr>
        <w:jc w:val="center"/>
      </w:pPr>
      <w:r>
        <w:rPr>
          <w:noProof/>
        </w:rPr>
        <w:drawing>
          <wp:inline distT="0" distB="0" distL="0" distR="0" wp14:anchorId="6F34678E" wp14:editId="6C281601">
            <wp:extent cx="2218414" cy="221841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181" cy="2239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FF451" w14:textId="1E698A27" w:rsidR="00E535E0" w:rsidRPr="00E535E0" w:rsidRDefault="00E535E0" w:rsidP="00E535E0">
      <w:pPr>
        <w:jc w:val="center"/>
        <w:rPr>
          <w:b/>
          <w:bCs/>
          <w:sz w:val="36"/>
        </w:rPr>
      </w:pPr>
      <w:r w:rsidRPr="00E535E0">
        <w:rPr>
          <w:b/>
          <w:bCs/>
          <w:sz w:val="36"/>
        </w:rPr>
        <w:t xml:space="preserve">IES Emilio </w:t>
      </w:r>
      <w:proofErr w:type="spellStart"/>
      <w:r w:rsidRPr="00E535E0">
        <w:rPr>
          <w:b/>
          <w:bCs/>
          <w:sz w:val="36"/>
        </w:rPr>
        <w:t>Jimeno</w:t>
      </w:r>
      <w:proofErr w:type="spellEnd"/>
    </w:p>
    <w:p w14:paraId="4832A332" w14:textId="76FBDE27" w:rsidR="00B14191" w:rsidRDefault="00000000" w:rsidP="00E535E0">
      <w:pPr>
        <w:jc w:val="center"/>
      </w:pPr>
      <w:r>
        <w:rPr>
          <w:b/>
          <w:sz w:val="56"/>
        </w:rPr>
        <w:t>MEMORIA FINAL DEL PROYECTO</w:t>
      </w:r>
    </w:p>
    <w:p w14:paraId="59AB8749" w14:textId="77777777" w:rsidR="00B14191" w:rsidRDefault="00000000">
      <w:pPr>
        <w:jc w:val="center"/>
      </w:pPr>
      <w:r>
        <w:rPr>
          <w:sz w:val="36"/>
        </w:rPr>
        <w:t>Título del proyecto</w:t>
      </w:r>
    </w:p>
    <w:p w14:paraId="2471D85C" w14:textId="77777777" w:rsidR="00B14191" w:rsidRDefault="00B14191"/>
    <w:p w14:paraId="3E85F6EC" w14:textId="77777777" w:rsidR="00B14191" w:rsidRDefault="00000000" w:rsidP="00E535E0">
      <w:pPr>
        <w:spacing w:before="1320"/>
        <w:ind w:left="1559"/>
      </w:pPr>
      <w:proofErr w:type="spellStart"/>
      <w:r>
        <w:rPr>
          <w:b/>
        </w:rPr>
        <w:t>Alumno</w:t>
      </w:r>
      <w:proofErr w:type="spellEnd"/>
      <w:r>
        <w:rPr>
          <w:b/>
        </w:rPr>
        <w:t xml:space="preserve">/a: </w:t>
      </w:r>
      <w:r>
        <w:t>____________________________</w:t>
      </w:r>
    </w:p>
    <w:p w14:paraId="345E89BC" w14:textId="77777777" w:rsidR="00B14191" w:rsidRDefault="00000000" w:rsidP="00E535E0">
      <w:pPr>
        <w:ind w:left="1560"/>
      </w:pPr>
      <w:r>
        <w:rPr>
          <w:b/>
        </w:rPr>
        <w:t xml:space="preserve">Curso / Módulo: </w:t>
      </w:r>
      <w:r>
        <w:t>____________________________</w:t>
      </w:r>
    </w:p>
    <w:p w14:paraId="30BD2991" w14:textId="77777777" w:rsidR="00B14191" w:rsidRDefault="00000000" w:rsidP="00E535E0">
      <w:pPr>
        <w:ind w:left="1560"/>
      </w:pPr>
      <w:proofErr w:type="spellStart"/>
      <w:r>
        <w:rPr>
          <w:b/>
        </w:rPr>
        <w:t>Fecha</w:t>
      </w:r>
      <w:proofErr w:type="spellEnd"/>
      <w:r>
        <w:rPr>
          <w:b/>
        </w:rPr>
        <w:t xml:space="preserve">: </w:t>
      </w:r>
      <w:r>
        <w:t>____________________________</w:t>
      </w:r>
    </w:p>
    <w:p w14:paraId="63F07F6F" w14:textId="77777777" w:rsidR="00B14191" w:rsidRDefault="00000000" w:rsidP="00E535E0">
      <w:pPr>
        <w:ind w:left="1560"/>
      </w:pPr>
      <w:r>
        <w:rPr>
          <w:b/>
        </w:rPr>
        <w:t xml:space="preserve">URL del proyecto: </w:t>
      </w:r>
      <w:r>
        <w:t>____________________________</w:t>
      </w:r>
    </w:p>
    <w:p w14:paraId="1C55A469" w14:textId="14F819FE" w:rsidR="00B14191" w:rsidRDefault="00000000">
      <w:r>
        <w:br w:type="page"/>
      </w:r>
    </w:p>
    <w:p w14:paraId="1C9116E1" w14:textId="77777777" w:rsidR="00B14191" w:rsidRDefault="00000000" w:rsidP="00E535E0">
      <w:pPr>
        <w:pStyle w:val="Ttulo1"/>
      </w:pPr>
      <w:r>
        <w:lastRenderedPageBreak/>
        <w:t>Índice</w:t>
      </w:r>
    </w:p>
    <w:p w14:paraId="05277B33" w14:textId="77777777" w:rsidR="00B14191" w:rsidRDefault="00000000">
      <w:r>
        <w:t>En Word: Referencias → Tabla de contenido automática.</w:t>
      </w:r>
    </w:p>
    <w:p w14:paraId="56AE159D" w14:textId="77777777" w:rsidR="00B14191" w:rsidRDefault="00000000">
      <w:r>
        <w:br w:type="page"/>
      </w:r>
    </w:p>
    <w:p w14:paraId="6F8009D0" w14:textId="77777777" w:rsidR="00B14191" w:rsidRPr="00E535E0" w:rsidRDefault="00000000" w:rsidP="00E535E0">
      <w:pPr>
        <w:pStyle w:val="Ttulo1"/>
      </w:pPr>
      <w:r w:rsidRPr="00E535E0">
        <w:lastRenderedPageBreak/>
        <w:t xml:space="preserve">1. </w:t>
      </w:r>
      <w:proofErr w:type="spellStart"/>
      <w:r w:rsidRPr="00E535E0">
        <w:t>Resumen</w:t>
      </w:r>
      <w:proofErr w:type="spellEnd"/>
    </w:p>
    <w:p w14:paraId="1E057257" w14:textId="77777777" w:rsidR="00B14191" w:rsidRDefault="00000000">
      <w:r>
        <w:t xml:space="preserve">Escribe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de este apartado.</w:t>
      </w:r>
    </w:p>
    <w:p w14:paraId="52003E29" w14:textId="77777777" w:rsidR="00B14191" w:rsidRDefault="00000000">
      <w:r>
        <w:br w:type="page"/>
      </w:r>
    </w:p>
    <w:p w14:paraId="6E5D7A77" w14:textId="77777777" w:rsidR="00B14191" w:rsidRDefault="00000000" w:rsidP="00E535E0">
      <w:pPr>
        <w:pStyle w:val="Ttulo1"/>
      </w:pPr>
      <w:r>
        <w:lastRenderedPageBreak/>
        <w:t>2. Introducción</w:t>
      </w:r>
    </w:p>
    <w:p w14:paraId="133023B0" w14:textId="77777777" w:rsidR="00B14191" w:rsidRDefault="00000000">
      <w:r>
        <w:t>Escribe aquí el contenido de este apartado.</w:t>
      </w:r>
    </w:p>
    <w:p w14:paraId="38D5E58A" w14:textId="77777777" w:rsidR="00B14191" w:rsidRDefault="00000000">
      <w:pPr>
        <w:pStyle w:val="Ttulo2"/>
      </w:pPr>
      <w:r>
        <w:t>2.1 Contexto del proyecto</w:t>
      </w:r>
    </w:p>
    <w:p w14:paraId="00D3A75E" w14:textId="77777777" w:rsidR="00B14191" w:rsidRDefault="00000000">
      <w:r>
        <w:t>Contenido del subapartado.</w:t>
      </w:r>
    </w:p>
    <w:p w14:paraId="52C87885" w14:textId="77777777" w:rsidR="00B14191" w:rsidRDefault="00000000">
      <w:pPr>
        <w:pStyle w:val="Ttulo2"/>
      </w:pPr>
      <w:r>
        <w:t>2.2 Problema o necesidad detectada</w:t>
      </w:r>
    </w:p>
    <w:p w14:paraId="6FC46912" w14:textId="77777777" w:rsidR="00B14191" w:rsidRDefault="00000000">
      <w:r>
        <w:t>Contenido del subapartado.</w:t>
      </w:r>
    </w:p>
    <w:p w14:paraId="5CFFCC47" w14:textId="77777777" w:rsidR="00B14191" w:rsidRDefault="00000000">
      <w:pPr>
        <w:pStyle w:val="Ttulo2"/>
      </w:pPr>
      <w:r>
        <w:t>2.3 ODS seleccionado y justificación</w:t>
      </w:r>
    </w:p>
    <w:p w14:paraId="5C4C99A1" w14:textId="77777777" w:rsidR="00B14191" w:rsidRDefault="00000000">
      <w:r>
        <w:t>Contenido del subapartado.</w:t>
      </w:r>
    </w:p>
    <w:p w14:paraId="01AEAD87" w14:textId="77777777" w:rsidR="00B14191" w:rsidRDefault="00000000">
      <w:pPr>
        <w:pStyle w:val="Ttulo2"/>
      </w:pPr>
      <w:r>
        <w:t>2.4 Alcance y limitaciones</w:t>
      </w:r>
    </w:p>
    <w:p w14:paraId="2543C712" w14:textId="77777777" w:rsidR="00B14191" w:rsidRDefault="00000000">
      <w:r>
        <w:t>Contenido del subapartado.</w:t>
      </w:r>
    </w:p>
    <w:p w14:paraId="3438CBC5" w14:textId="77777777" w:rsidR="00B14191" w:rsidRDefault="00000000">
      <w:r>
        <w:br w:type="page"/>
      </w:r>
    </w:p>
    <w:p w14:paraId="01EE00F6" w14:textId="77777777" w:rsidR="00B14191" w:rsidRDefault="00000000" w:rsidP="00E535E0">
      <w:pPr>
        <w:pStyle w:val="Ttulo1"/>
      </w:pPr>
      <w:r>
        <w:lastRenderedPageBreak/>
        <w:t>3. Análisis del proyecto</w:t>
      </w:r>
    </w:p>
    <w:p w14:paraId="22A7A048" w14:textId="77777777" w:rsidR="00B14191" w:rsidRDefault="00000000">
      <w:r>
        <w:t>Escribe aquí el contenido de este apartado.</w:t>
      </w:r>
    </w:p>
    <w:p w14:paraId="13BCA581" w14:textId="77777777" w:rsidR="00B14191" w:rsidRDefault="00000000">
      <w:pPr>
        <w:pStyle w:val="Ttulo2"/>
      </w:pPr>
      <w:r>
        <w:t>3.1 Perfil del usuario</w:t>
      </w:r>
    </w:p>
    <w:p w14:paraId="47260AF2" w14:textId="77777777" w:rsidR="00B14191" w:rsidRDefault="00000000">
      <w:r>
        <w:t>Contenido del subapartado.</w:t>
      </w:r>
    </w:p>
    <w:p w14:paraId="197ED1E3" w14:textId="77777777" w:rsidR="00B14191" w:rsidRDefault="00000000">
      <w:pPr>
        <w:pStyle w:val="Ttulo2"/>
      </w:pPr>
      <w:r>
        <w:t>3.2 Requisitos funcionales</w:t>
      </w:r>
    </w:p>
    <w:p w14:paraId="3146C17D" w14:textId="77777777" w:rsidR="00B14191" w:rsidRDefault="00000000">
      <w:r>
        <w:t>Contenido del subapartado.</w:t>
      </w:r>
    </w:p>
    <w:p w14:paraId="0279B1F4" w14:textId="77777777" w:rsidR="00B14191" w:rsidRDefault="00000000">
      <w:pPr>
        <w:pStyle w:val="Ttulo2"/>
      </w:pPr>
      <w:r>
        <w:t>3.3 Requisitos no funcionales</w:t>
      </w:r>
    </w:p>
    <w:p w14:paraId="11AC9371" w14:textId="77777777" w:rsidR="00B14191" w:rsidRDefault="00000000">
      <w:r>
        <w:t>Contenido del subapartado.</w:t>
      </w:r>
    </w:p>
    <w:p w14:paraId="24A11991" w14:textId="77777777" w:rsidR="00B14191" w:rsidRDefault="00000000">
      <w:pPr>
        <w:pStyle w:val="Ttulo2"/>
      </w:pPr>
      <w:r>
        <w:t>3.4 Análisis externo</w:t>
      </w:r>
    </w:p>
    <w:p w14:paraId="535E8D0B" w14:textId="77777777" w:rsidR="00B14191" w:rsidRDefault="00000000">
      <w:r>
        <w:t>Contenido del subapartado.</w:t>
      </w:r>
    </w:p>
    <w:p w14:paraId="6D55AFC4" w14:textId="77777777" w:rsidR="00B14191" w:rsidRDefault="00000000">
      <w:r>
        <w:br w:type="page"/>
      </w:r>
    </w:p>
    <w:p w14:paraId="0B44EB11" w14:textId="77777777" w:rsidR="00B14191" w:rsidRDefault="00000000" w:rsidP="00E535E0">
      <w:pPr>
        <w:pStyle w:val="Ttulo1"/>
      </w:pPr>
      <w:r>
        <w:lastRenderedPageBreak/>
        <w:t>4. Diseño del proyecto</w:t>
      </w:r>
    </w:p>
    <w:p w14:paraId="6DFA9E33" w14:textId="77777777" w:rsidR="00B14191" w:rsidRDefault="00000000">
      <w:r>
        <w:t>Escribe aquí el contenido de este apartado.</w:t>
      </w:r>
    </w:p>
    <w:p w14:paraId="4293FF1E" w14:textId="77777777" w:rsidR="00B14191" w:rsidRDefault="00000000">
      <w:pPr>
        <w:pStyle w:val="Ttulo2"/>
      </w:pPr>
      <w:r>
        <w:t>4.1 Wireframes</w:t>
      </w:r>
    </w:p>
    <w:p w14:paraId="42AEEDA7" w14:textId="77777777" w:rsidR="00B14191" w:rsidRDefault="00000000">
      <w:r>
        <w:t>Contenido del subapartado.</w:t>
      </w:r>
    </w:p>
    <w:p w14:paraId="4BDFEBA5" w14:textId="77777777" w:rsidR="00B14191" w:rsidRDefault="00000000">
      <w:pPr>
        <w:pStyle w:val="Ttulo2"/>
      </w:pPr>
      <w:r>
        <w:t>4.2 Arquitectura de la aplicación</w:t>
      </w:r>
    </w:p>
    <w:p w14:paraId="685FF9D2" w14:textId="77777777" w:rsidR="00B14191" w:rsidRDefault="00000000">
      <w:r>
        <w:t>Contenido del subapartado.</w:t>
      </w:r>
    </w:p>
    <w:p w14:paraId="44FFE82C" w14:textId="77777777" w:rsidR="00B14191" w:rsidRDefault="00000000">
      <w:pPr>
        <w:pStyle w:val="Ttulo2"/>
      </w:pPr>
      <w:r>
        <w:t>4.3 Modelo de datos</w:t>
      </w:r>
    </w:p>
    <w:p w14:paraId="287AB5A1" w14:textId="77777777" w:rsidR="00B14191" w:rsidRDefault="00000000">
      <w:r>
        <w:t>Contenido del subapartado.</w:t>
      </w:r>
    </w:p>
    <w:p w14:paraId="0696AC92" w14:textId="77777777" w:rsidR="00B14191" w:rsidRDefault="00000000">
      <w:pPr>
        <w:pStyle w:val="Ttulo2"/>
      </w:pPr>
      <w:r>
        <w:t>4.4 Planificación del proyecto</w:t>
      </w:r>
    </w:p>
    <w:p w14:paraId="5D6710AA" w14:textId="77777777" w:rsidR="00B14191" w:rsidRDefault="00000000">
      <w:r>
        <w:t>Contenido del subapartado.</w:t>
      </w:r>
    </w:p>
    <w:p w14:paraId="55F7295E" w14:textId="77777777" w:rsidR="00B14191" w:rsidRDefault="00000000">
      <w:r>
        <w:br w:type="page"/>
      </w:r>
    </w:p>
    <w:p w14:paraId="05FACC4D" w14:textId="77777777" w:rsidR="00B14191" w:rsidRDefault="00000000" w:rsidP="00E535E0">
      <w:pPr>
        <w:pStyle w:val="Ttulo1"/>
      </w:pPr>
      <w:r>
        <w:lastRenderedPageBreak/>
        <w:t>5. Desarrollo</w:t>
      </w:r>
    </w:p>
    <w:p w14:paraId="017C4E97" w14:textId="77777777" w:rsidR="00B14191" w:rsidRDefault="00000000">
      <w:r>
        <w:t>Escribe aquí el contenido de este apartado.</w:t>
      </w:r>
    </w:p>
    <w:p w14:paraId="18DF9534" w14:textId="77777777" w:rsidR="00B14191" w:rsidRDefault="00000000">
      <w:pPr>
        <w:pStyle w:val="Ttulo2"/>
      </w:pPr>
      <w:r>
        <w:t>5.1 Tecnologías utilizadas</w:t>
      </w:r>
    </w:p>
    <w:p w14:paraId="546BB505" w14:textId="77777777" w:rsidR="00B14191" w:rsidRDefault="00000000">
      <w:r>
        <w:t>Contenido del subapartado.</w:t>
      </w:r>
    </w:p>
    <w:p w14:paraId="430C70F2" w14:textId="77777777" w:rsidR="00B14191" w:rsidRDefault="00000000">
      <w:pPr>
        <w:pStyle w:val="Ttulo2"/>
      </w:pPr>
      <w:r>
        <w:t>5.2 Estructura del proyecto</w:t>
      </w:r>
    </w:p>
    <w:p w14:paraId="4F55DA44" w14:textId="77777777" w:rsidR="00B14191" w:rsidRDefault="00000000">
      <w:r>
        <w:t>Contenido del subapartado.</w:t>
      </w:r>
    </w:p>
    <w:p w14:paraId="2BA34130" w14:textId="77777777" w:rsidR="00B14191" w:rsidRDefault="00000000">
      <w:pPr>
        <w:pStyle w:val="Ttulo2"/>
      </w:pPr>
      <w:r>
        <w:t>5.3 Funcionalidades implementadas</w:t>
      </w:r>
    </w:p>
    <w:p w14:paraId="3108AA27" w14:textId="77777777" w:rsidR="00B14191" w:rsidRDefault="00000000">
      <w:r>
        <w:t>Contenido del subapartado.</w:t>
      </w:r>
    </w:p>
    <w:p w14:paraId="34745A3C" w14:textId="77777777" w:rsidR="00B14191" w:rsidRDefault="00000000">
      <w:r>
        <w:br w:type="page"/>
      </w:r>
    </w:p>
    <w:p w14:paraId="6EB66EE2" w14:textId="77777777" w:rsidR="00B14191" w:rsidRDefault="00000000" w:rsidP="00E535E0">
      <w:pPr>
        <w:pStyle w:val="Ttulo1"/>
      </w:pPr>
      <w:r>
        <w:lastRenderedPageBreak/>
        <w:t>6. Pruebas</w:t>
      </w:r>
    </w:p>
    <w:p w14:paraId="67C8D20E" w14:textId="77777777" w:rsidR="00B14191" w:rsidRDefault="00000000">
      <w:r>
        <w:t>Escribe aquí el contenido de este apartado.</w:t>
      </w:r>
    </w:p>
    <w:p w14:paraId="1E2F49F7" w14:textId="77777777" w:rsidR="00B14191" w:rsidRDefault="00000000">
      <w:pPr>
        <w:pStyle w:val="Ttulo2"/>
      </w:pPr>
      <w:r>
        <w:t>6.1 Pruebas funcionales</w:t>
      </w:r>
    </w:p>
    <w:p w14:paraId="17354B45" w14:textId="77777777" w:rsidR="00B14191" w:rsidRDefault="00000000">
      <w:r>
        <w:t>Contenido del subapartado.</w:t>
      </w:r>
    </w:p>
    <w:p w14:paraId="729554EE" w14:textId="77777777" w:rsidR="00B14191" w:rsidRDefault="00000000">
      <w:pPr>
        <w:pStyle w:val="Ttulo2"/>
      </w:pPr>
      <w:r>
        <w:t>6.2 Resultados de las pruebas</w:t>
      </w:r>
    </w:p>
    <w:p w14:paraId="65E81782" w14:textId="77777777" w:rsidR="00B14191" w:rsidRDefault="00000000">
      <w:r>
        <w:t>Contenido del subapartado.</w:t>
      </w:r>
    </w:p>
    <w:p w14:paraId="13DAC98B" w14:textId="77777777" w:rsidR="00B14191" w:rsidRDefault="00000000">
      <w:r>
        <w:br w:type="page"/>
      </w:r>
    </w:p>
    <w:p w14:paraId="4B72A1E0" w14:textId="77777777" w:rsidR="00B14191" w:rsidRDefault="00000000" w:rsidP="00E535E0">
      <w:pPr>
        <w:pStyle w:val="Ttulo1"/>
      </w:pPr>
      <w:r>
        <w:lastRenderedPageBreak/>
        <w:t>7. Despliegue</w:t>
      </w:r>
    </w:p>
    <w:p w14:paraId="07B8FA0D" w14:textId="77777777" w:rsidR="00B14191" w:rsidRDefault="00000000">
      <w:r>
        <w:t>Escribe aquí el contenido de este apartado.</w:t>
      </w:r>
    </w:p>
    <w:p w14:paraId="5E5D78DF" w14:textId="77777777" w:rsidR="00B14191" w:rsidRDefault="00000000">
      <w:pPr>
        <w:pStyle w:val="Ttulo2"/>
      </w:pPr>
      <w:r>
        <w:t>7.1 Plataforma utilizada</w:t>
      </w:r>
    </w:p>
    <w:p w14:paraId="42F2ED09" w14:textId="77777777" w:rsidR="00B14191" w:rsidRDefault="00000000">
      <w:r>
        <w:t>Contenido del subapartado.</w:t>
      </w:r>
    </w:p>
    <w:p w14:paraId="7C7C4CEE" w14:textId="77777777" w:rsidR="00B14191" w:rsidRDefault="00000000">
      <w:pPr>
        <w:pStyle w:val="Ttulo2"/>
      </w:pPr>
      <w:r>
        <w:t>7.2 Proceso de despliegue</w:t>
      </w:r>
    </w:p>
    <w:p w14:paraId="47A03E6C" w14:textId="77777777" w:rsidR="00B14191" w:rsidRDefault="00000000">
      <w:r>
        <w:t>Contenido del subapartado.</w:t>
      </w:r>
    </w:p>
    <w:p w14:paraId="698787BA" w14:textId="77777777" w:rsidR="00B14191" w:rsidRDefault="00000000">
      <w:r>
        <w:br w:type="page"/>
      </w:r>
    </w:p>
    <w:p w14:paraId="0F6EEA40" w14:textId="77777777" w:rsidR="00B14191" w:rsidRDefault="00000000" w:rsidP="00E535E0">
      <w:pPr>
        <w:pStyle w:val="Ttulo1"/>
      </w:pPr>
      <w:r>
        <w:lastRenderedPageBreak/>
        <w:t>8. Conclusiones y mejoras futuras</w:t>
      </w:r>
    </w:p>
    <w:p w14:paraId="2D1D6082" w14:textId="77777777" w:rsidR="00B14191" w:rsidRDefault="00000000">
      <w:r>
        <w:t>Escribe aquí el contenido de este apartado.</w:t>
      </w:r>
    </w:p>
    <w:p w14:paraId="5B0C2B19" w14:textId="77777777" w:rsidR="00B14191" w:rsidRDefault="00000000">
      <w:r>
        <w:br w:type="page"/>
      </w:r>
    </w:p>
    <w:p w14:paraId="7CDE500B" w14:textId="77777777" w:rsidR="00B14191" w:rsidRDefault="00000000" w:rsidP="00E535E0">
      <w:pPr>
        <w:pStyle w:val="Ttulo1"/>
      </w:pPr>
      <w:r>
        <w:lastRenderedPageBreak/>
        <w:t>9. Bibliografía y recursos</w:t>
      </w:r>
    </w:p>
    <w:p w14:paraId="77B1C0C3" w14:textId="77777777" w:rsidR="00B14191" w:rsidRDefault="00000000">
      <w:r>
        <w:t>Escribe aquí el contenido de este apartado.</w:t>
      </w:r>
    </w:p>
    <w:p w14:paraId="793CE1F6" w14:textId="77777777" w:rsidR="00B14191" w:rsidRDefault="00000000">
      <w:r>
        <w:br w:type="page"/>
      </w:r>
    </w:p>
    <w:p w14:paraId="2FB59494" w14:textId="77777777" w:rsidR="00B14191" w:rsidRDefault="00000000" w:rsidP="00E535E0">
      <w:pPr>
        <w:pStyle w:val="Ttulo1"/>
      </w:pPr>
      <w:r>
        <w:lastRenderedPageBreak/>
        <w:t>10. Anexos</w:t>
      </w:r>
    </w:p>
    <w:p w14:paraId="6411AF21" w14:textId="77777777" w:rsidR="00B14191" w:rsidRDefault="00000000">
      <w:r>
        <w:t>Escribe aquí el contenido de este apartado.</w:t>
      </w:r>
    </w:p>
    <w:p w14:paraId="15787C21" w14:textId="1F4629E7" w:rsidR="00B14191" w:rsidRDefault="00B14191"/>
    <w:sectPr w:rsidR="00B14191" w:rsidSect="00E535E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A141E4" w14:textId="77777777" w:rsidR="000A7100" w:rsidRDefault="000A7100" w:rsidP="00E535E0">
      <w:pPr>
        <w:spacing w:after="0" w:line="240" w:lineRule="auto"/>
      </w:pPr>
      <w:r>
        <w:separator/>
      </w:r>
    </w:p>
  </w:endnote>
  <w:endnote w:type="continuationSeparator" w:id="0">
    <w:p w14:paraId="17B9B6D0" w14:textId="77777777" w:rsidR="000A7100" w:rsidRDefault="000A7100" w:rsidP="00E53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91664341"/>
      <w:docPartObj>
        <w:docPartGallery w:val="Page Numbers (Bottom of Page)"/>
        <w:docPartUnique/>
      </w:docPartObj>
    </w:sdtPr>
    <w:sdtContent>
      <w:p w14:paraId="5B81D6CD" w14:textId="0427577D" w:rsidR="00E535E0" w:rsidRPr="00E535E0" w:rsidRDefault="00E535E0" w:rsidP="00E535E0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7E21EB9" wp14:editId="6AC03DFA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4" name="Rectángul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C17526" w14:textId="77777777" w:rsidR="00E535E0" w:rsidRPr="00A35285" w:rsidRDefault="00E535E0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808080" w:themeColor="background1" w:themeShade="80"/>
                                </w:rPr>
                              </w:pPr>
                              <w:r w:rsidRPr="00A35285">
                                <w:rPr>
                                  <w:color w:val="808080" w:themeColor="background1" w:themeShade="80"/>
                                </w:rPr>
                                <w:fldChar w:fldCharType="begin"/>
                              </w:r>
                              <w:r w:rsidRPr="00A35285">
                                <w:rPr>
                                  <w:color w:val="808080" w:themeColor="background1" w:themeShade="80"/>
                                </w:rPr>
                                <w:instrText>PAGE   \* MERGEFORMAT</w:instrText>
                              </w:r>
                              <w:r w:rsidRPr="00A35285">
                                <w:rPr>
                                  <w:color w:val="808080" w:themeColor="background1" w:themeShade="80"/>
                                </w:rPr>
                                <w:fldChar w:fldCharType="separate"/>
                              </w:r>
                              <w:r w:rsidRPr="00A35285">
                                <w:rPr>
                                  <w:color w:val="808080" w:themeColor="background1" w:themeShade="80"/>
                                  <w:lang w:val="es-ES"/>
                                </w:rPr>
                                <w:t>2</w:t>
                              </w:r>
                              <w:r w:rsidRPr="00A35285">
                                <w:rPr>
                                  <w:color w:val="808080" w:themeColor="background1" w:themeShade="8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47E21EB9" id="Rectángulo 4" o:spid="_x0000_s1026" style="position:absolute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48C17526" w14:textId="77777777" w:rsidR="00E535E0" w:rsidRPr="00A35285" w:rsidRDefault="00E535E0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808080" w:themeColor="background1" w:themeShade="80"/>
                          </w:rPr>
                        </w:pPr>
                        <w:r w:rsidRPr="00A35285">
                          <w:rPr>
                            <w:color w:val="808080" w:themeColor="background1" w:themeShade="80"/>
                          </w:rPr>
                          <w:fldChar w:fldCharType="begin"/>
                        </w:r>
                        <w:r w:rsidRPr="00A35285">
                          <w:rPr>
                            <w:color w:val="808080" w:themeColor="background1" w:themeShade="80"/>
                          </w:rPr>
                          <w:instrText>PAGE   \* MERGEFORMAT</w:instrText>
                        </w:r>
                        <w:r w:rsidRPr="00A35285">
                          <w:rPr>
                            <w:color w:val="808080" w:themeColor="background1" w:themeShade="80"/>
                          </w:rPr>
                          <w:fldChar w:fldCharType="separate"/>
                        </w:r>
                        <w:r w:rsidRPr="00A35285">
                          <w:rPr>
                            <w:color w:val="808080" w:themeColor="background1" w:themeShade="80"/>
                            <w:lang w:val="es-ES"/>
                          </w:rPr>
                          <w:t>2</w:t>
                        </w:r>
                        <w:r w:rsidRPr="00A35285">
                          <w:rPr>
                            <w:color w:val="808080" w:themeColor="background1" w:themeShade="80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E5962" w14:textId="77777777" w:rsidR="000A7100" w:rsidRDefault="000A7100" w:rsidP="00E535E0">
      <w:pPr>
        <w:spacing w:after="0" w:line="240" w:lineRule="auto"/>
      </w:pPr>
      <w:r>
        <w:separator/>
      </w:r>
    </w:p>
  </w:footnote>
  <w:footnote w:type="continuationSeparator" w:id="0">
    <w:p w14:paraId="6433A2D7" w14:textId="77777777" w:rsidR="000A7100" w:rsidRDefault="000A7100" w:rsidP="00E535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BE3BE" w14:textId="6299D03B" w:rsidR="00E535E0" w:rsidRPr="00A35285" w:rsidRDefault="00000000">
    <w:pPr>
      <w:pStyle w:val="Encabezado"/>
      <w:tabs>
        <w:tab w:val="clear" w:pos="4680"/>
        <w:tab w:val="clear" w:pos="9360"/>
      </w:tabs>
      <w:jc w:val="right"/>
      <w:rPr>
        <w:color w:val="808080" w:themeColor="background1" w:themeShade="80"/>
      </w:rPr>
    </w:pPr>
    <w:sdt>
      <w:sdtPr>
        <w:rPr>
          <w:color w:val="808080" w:themeColor="background1" w:themeShade="80"/>
        </w:rPr>
        <w:alias w:val="Título"/>
        <w:tag w:val=""/>
        <w:id w:val="664756013"/>
        <w:placeholder>
          <w:docPart w:val="7146AA4AF50E4CBCB516D4AA51EBF8C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roofErr w:type="spellStart"/>
        <w:r w:rsidR="00E535E0" w:rsidRPr="00A35285">
          <w:rPr>
            <w:color w:val="808080" w:themeColor="background1" w:themeShade="80"/>
          </w:rPr>
          <w:t>Título</w:t>
        </w:r>
        <w:proofErr w:type="spellEnd"/>
        <w:r w:rsidR="00E535E0" w:rsidRPr="00A35285">
          <w:rPr>
            <w:color w:val="808080" w:themeColor="background1" w:themeShade="80"/>
          </w:rPr>
          <w:t xml:space="preserve"> del </w:t>
        </w:r>
        <w:proofErr w:type="spellStart"/>
        <w:r w:rsidR="00E535E0" w:rsidRPr="00A35285">
          <w:rPr>
            <w:color w:val="808080" w:themeColor="background1" w:themeShade="80"/>
          </w:rPr>
          <w:t>proyecto</w:t>
        </w:r>
        <w:proofErr w:type="spellEnd"/>
      </w:sdtContent>
    </w:sdt>
    <w:r w:rsidR="00E535E0" w:rsidRPr="00A35285">
      <w:rPr>
        <w:color w:val="808080" w:themeColor="background1" w:themeShade="80"/>
        <w:lang w:val="es-ES"/>
      </w:rPr>
      <w:t xml:space="preserve"> | </w:t>
    </w:r>
    <w:sdt>
      <w:sdtPr>
        <w:rPr>
          <w:color w:val="808080" w:themeColor="background1" w:themeShade="80"/>
        </w:rPr>
        <w:alias w:val="Autor"/>
        <w:tag w:val=""/>
        <w:id w:val="-1677181147"/>
        <w:placeholder>
          <w:docPart w:val="4D939EE587F342BA80619648263226F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roofErr w:type="spellStart"/>
        <w:r w:rsidR="00E535E0" w:rsidRPr="00A35285">
          <w:rPr>
            <w:color w:val="808080" w:themeColor="background1" w:themeShade="80"/>
          </w:rPr>
          <w:t>alumno</w:t>
        </w:r>
        <w:proofErr w:type="spellEnd"/>
        <w:r w:rsidR="00E535E0" w:rsidRPr="00A35285">
          <w:rPr>
            <w:color w:val="808080" w:themeColor="background1" w:themeShade="80"/>
          </w:rPr>
          <w:t>/a</w:t>
        </w:r>
      </w:sdtContent>
    </w:sdt>
  </w:p>
  <w:p w14:paraId="4FC46862" w14:textId="77777777" w:rsidR="00E535E0" w:rsidRDefault="00E535E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4303349">
    <w:abstractNumId w:val="8"/>
  </w:num>
  <w:num w:numId="2" w16cid:durableId="1621185126">
    <w:abstractNumId w:val="6"/>
  </w:num>
  <w:num w:numId="3" w16cid:durableId="1302004508">
    <w:abstractNumId w:val="5"/>
  </w:num>
  <w:num w:numId="4" w16cid:durableId="1071927217">
    <w:abstractNumId w:val="4"/>
  </w:num>
  <w:num w:numId="5" w16cid:durableId="1631545854">
    <w:abstractNumId w:val="7"/>
  </w:num>
  <w:num w:numId="6" w16cid:durableId="1830360238">
    <w:abstractNumId w:val="3"/>
  </w:num>
  <w:num w:numId="7" w16cid:durableId="1199733587">
    <w:abstractNumId w:val="2"/>
  </w:num>
  <w:num w:numId="8" w16cid:durableId="764154628">
    <w:abstractNumId w:val="1"/>
  </w:num>
  <w:num w:numId="9" w16cid:durableId="1463694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100"/>
    <w:rsid w:val="001145F7"/>
    <w:rsid w:val="0015074B"/>
    <w:rsid w:val="00192E5B"/>
    <w:rsid w:val="001A5ED1"/>
    <w:rsid w:val="0029639D"/>
    <w:rsid w:val="00326F90"/>
    <w:rsid w:val="004D4D9B"/>
    <w:rsid w:val="00A33CC6"/>
    <w:rsid w:val="00A35285"/>
    <w:rsid w:val="00AA1D8D"/>
    <w:rsid w:val="00B14191"/>
    <w:rsid w:val="00B47730"/>
    <w:rsid w:val="00CB0664"/>
    <w:rsid w:val="00E535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FB79FD6"/>
  <w14:defaultImageDpi w14:val="300"/>
  <w15:docId w15:val="{466C897D-72DD-494C-A5F9-AA7F4818A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E535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E535E0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146AA4AF50E4CBCB516D4AA51EBF8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36D008-25CD-4313-A1FE-793370163506}"/>
      </w:docPartPr>
      <w:docPartBody>
        <w:p w:rsidR="00006490" w:rsidRDefault="00C26D8F" w:rsidP="00C26D8F">
          <w:pPr>
            <w:pStyle w:val="7146AA4AF50E4CBCB516D4AA51EBF8C6"/>
          </w:pPr>
          <w:r>
            <w:rPr>
              <w:color w:val="156082" w:themeColor="accent1"/>
            </w:rPr>
            <w:t>[Título del documento]</w:t>
          </w:r>
        </w:p>
      </w:docPartBody>
    </w:docPart>
    <w:docPart>
      <w:docPartPr>
        <w:name w:val="4D939EE587F342BA80619648263226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9A4E4D-711A-49AE-B8D3-DCC418659DDC}"/>
      </w:docPartPr>
      <w:docPartBody>
        <w:p w:rsidR="00006490" w:rsidRDefault="00C26D8F" w:rsidP="00C26D8F">
          <w:pPr>
            <w:pStyle w:val="4D939EE587F342BA80619648263226F4"/>
          </w:pPr>
          <w: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8F"/>
    <w:rsid w:val="00006490"/>
    <w:rsid w:val="001A5ED1"/>
    <w:rsid w:val="00880F55"/>
    <w:rsid w:val="00A33CC6"/>
    <w:rsid w:val="00C26D8F"/>
    <w:rsid w:val="00E01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7146AA4AF50E4CBCB516D4AA51EBF8C6">
    <w:name w:val="7146AA4AF50E4CBCB516D4AA51EBF8C6"/>
    <w:rsid w:val="00C26D8F"/>
  </w:style>
  <w:style w:type="paragraph" w:customStyle="1" w:styleId="4D939EE587F342BA80619648263226F4">
    <w:name w:val="4D939EE587F342BA80619648263226F4"/>
    <w:rsid w:val="00C26D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304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 del proyecto</dc:title>
  <dc:subject/>
  <dc:creator>alumno/a</dc:creator>
  <cp:keywords/>
  <dc:description>generated by python-docx</dc:description>
  <cp:lastModifiedBy>Begoña Ordiales Rosado</cp:lastModifiedBy>
  <cp:revision>4</cp:revision>
  <dcterms:created xsi:type="dcterms:W3CDTF">2026-03-14T20:21:00Z</dcterms:created>
  <dcterms:modified xsi:type="dcterms:W3CDTF">2026-03-17T17:47:00Z</dcterms:modified>
  <cp:category/>
</cp:coreProperties>
</file>